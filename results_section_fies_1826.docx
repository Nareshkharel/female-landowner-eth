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eastAsia="Times New Roman"/>
          <w:b/>
          <w:i w:val="0"/>
          <w:sz w:val="32"/>
        </w:rPr>
        <w:t>Female land ownership and household food insecurity in Ethiopia</w:t>
      </w:r>
    </w:p>
    <w:p>
      <w:pPr>
        <w:spacing w:after="280"/>
        <w:ind w:firstLine="0"/>
        <w:jc w:val="center"/>
      </w:pPr>
      <w:r>
        <w:rPr>
          <w:rFonts w:ascii="Times New Roman" w:hAnsi="Times New Roman" w:eastAsia="Times New Roman"/>
          <w:b w:val="0"/>
          <w:i/>
          <w:sz w:val="24"/>
        </w:rPr>
        <w:t>Results  ·  Ethiopia Socioeconomic Survey, Wave 5  ·  N = 1,826</w:t>
      </w:r>
    </w:p>
    <w:p>
      <w:pPr>
        <w:spacing w:after="160" w:before="120" w:line="240" w:lineRule="auto"/>
        <w:ind w:firstLine="0"/>
      </w:pPr>
      <w:r>
        <w:rPr>
          <w:rFonts w:ascii="Times New Roman" w:hAnsi="Times New Roman" w:eastAsia="Times New Roman"/>
          <w:b/>
          <w:i w:val="0"/>
          <w:sz w:val="26"/>
        </w:rPr>
        <w:t>Does this log match the tables you provided earlier?</w:t>
      </w:r>
    </w:p>
    <w:p>
      <w:pPr>
        <w:spacing w:after="160" w:before="0" w:line="240" w:lineRule="auto"/>
        <w:ind w:firstLine="567"/>
      </w:pPr>
      <w:r>
        <w:rPr>
          <w:rFonts w:ascii="Times New Roman" w:hAnsi="Times New Roman" w:eastAsia="Times New Roman"/>
          <w:b w:val="0"/>
          <w:i w:val="0"/>
          <w:sz w:val="22"/>
        </w:rPr>
        <w:t>Yes. The previous (unweighted, Huber–White) logits and average marginal effects in your 6 September 2026 Stata log match the paper tables you shared earlier—summary_paper, specpaper_coef (logit coefficients), and spec_paper (AMEs / sample_output_food). Sample size is 1,826 in every model. Differences are only rounding, plus three things that were not in those older tables.</w:t>
      </w:r>
    </w:p>
    <w:p>
      <w:pPr>
        <w:spacing w:after="160" w:before="120" w:line="240" w:lineRule="auto"/>
        <w:ind w:firstLine="0"/>
      </w:pPr>
      <w:r>
        <w:rPr>
          <w:rFonts w:ascii="Times New Roman" w:hAnsi="Times New Roman" w:eastAsia="Times New Roman"/>
          <w:b/>
          <w:i w:val="0"/>
          <w:sz w:val="24"/>
        </w:rPr>
        <w:t>What matches</w:t>
      </w:r>
    </w:p>
    <w:p>
      <w:pPr>
        <w:spacing w:after="160" w:before="0" w:line="240" w:lineRule="auto"/>
        <w:ind w:firstLine="567"/>
      </w:pPr>
      <w:r>
        <w:rPr>
          <w:rFonts w:ascii="Times New Roman" w:hAnsi="Times New Roman" w:eastAsia="Times New Roman"/>
          <w:b w:val="0"/>
          <w:i w:val="0"/>
          <w:sz w:val="22"/>
        </w:rPr>
        <w:t>The analysis sample is the same 1,826 households: 4,955 heads after the roster merge, 1,979 after inner-merging female ownership, then 1,826 after dropping missing FIES, SFI, soil fertility, and the roster dependency ratio. Summary means match summary_paper once rounded (age 45.90, male head 0.766, married 0.819, dependency ratio 1.004, basic education 0.440, drought 0.220, non-farm enterprise 0.070, wealth 0.015, soil fertility 2.288, any female owner 0.502, SFI 0.534, land 0.834, moderate/severe FI 0.370, severe FI 0.128, crop/mixed farm 0.863).</w:t>
      </w:r>
    </w:p>
    <w:p>
      <w:pPr>
        <w:spacing w:after="160" w:before="0" w:line="240" w:lineRule="auto"/>
        <w:ind w:firstLine="567"/>
      </w:pPr>
      <w:r>
        <w:rPr>
          <w:rFonts w:ascii="Times New Roman" w:hAnsi="Times New Roman" w:eastAsia="Times New Roman"/>
          <w:b w:val="0"/>
          <w:i w:val="0"/>
          <w:sz w:val="22"/>
        </w:rPr>
        <w:t>The previous logits match specpaper_coef: any-female owner −0.264 (0.122) for moderate/severe FI and −0.399 (0.187) for severe FI; sole female −0.054 and −0.065 (not significant); joint ownership −0.322 (0.131) and −0.524 (0.214). The previous AMEs match spec_paper: any-female −0.052 (0.024) and −0.037 (0.017); sole −0.010 and −0.006; joint −0.063 (0.025) and −0.048 (0.020). Controls, region dummies (base Afar), N, and significance stars at the paper’s 10/5/1 percent rule all line up.</w:t>
      </w:r>
    </w:p>
    <w:p>
      <w:pPr>
        <w:spacing w:after="160" w:before="120" w:line="240" w:lineRule="auto"/>
        <w:ind w:firstLine="0"/>
      </w:pPr>
      <w:r>
        <w:rPr>
          <w:rFonts w:ascii="Times New Roman" w:hAnsi="Times New Roman" w:eastAsia="Times New Roman"/>
          <w:b/>
          <w:i w:val="0"/>
          <w:sz w:val="24"/>
        </w:rPr>
        <w:t>Differences (none of these change the paper-table numbers)</w:t>
      </w:r>
    </w:p>
    <w:p>
      <w:pPr>
        <w:spacing w:after="80"/>
        <w:ind w:left="283" w:firstLine="0"/>
      </w:pPr>
      <w:r>
        <w:rPr>
          <w:rFonts w:ascii="Times New Roman" w:hAnsi="Times New Roman" w:eastAsia="Times New Roman"/>
          <w:b w:val="0"/>
          <w:i w:val="0"/>
          <w:sz w:val="22"/>
        </w:rPr>
        <w:t>•  Rounding only. The log stores more digits (for example any-female FI logit −0.2643439 (0.1217446) versus the paper’s −0.264 (0.122); joint FI AME −0.0628, which outreg2 printed as −0.063). After three-decimal rounding the tables are identical.</w:t>
      </w:r>
    </w:p>
    <w:p>
      <w:pPr>
        <w:spacing w:after="80"/>
        <w:ind w:left="283" w:firstLine="0"/>
      </w:pPr>
      <w:r>
        <w:rPr>
          <w:rFonts w:ascii="Times New Roman" w:hAnsi="Times New Roman" w:eastAsia="Times New Roman"/>
          <w:b w:val="0"/>
          <w:i w:val="0"/>
          <w:sz w:val="22"/>
        </w:rPr>
        <w:t>•  Any-female mean 0.5016 versus 0.502 in summary_paper is the same rounding.</w:t>
      </w:r>
    </w:p>
    <w:p>
      <w:pPr>
        <w:spacing w:after="80"/>
        <w:ind w:left="283" w:firstLine="0"/>
      </w:pPr>
      <w:r>
        <w:rPr>
          <w:rFonts w:ascii="Times New Roman" w:hAnsi="Times New Roman" w:eastAsia="Times New Roman"/>
          <w:b w:val="0"/>
          <w:i w:val="0"/>
          <w:sz w:val="22"/>
        </w:rPr>
        <w:t>•  The older paper tables did not report sole versus joint counts. In this sample they partition any-female ownership: 248 sole (13.6 percent) and 668 joint (36.6 percent), with 910 households with no female owner.</w:t>
      </w:r>
    </w:p>
    <w:p>
      <w:pPr>
        <w:spacing w:after="80"/>
        <w:ind w:left="283" w:firstLine="0"/>
      </w:pPr>
      <w:r>
        <w:rPr>
          <w:rFonts w:ascii="Times New Roman" w:hAnsi="Times New Roman" w:eastAsia="Times New Roman"/>
          <w:b w:val="0"/>
          <w:i w:val="0"/>
          <w:sz w:val="22"/>
        </w:rPr>
        <w:t>•  The older tables did not include a Wald test of sole = joint. The log does: χ² = 1.26, p = 0.261 for moderate/severe FI and χ² = 2.10, p = 0.148 for severe FI. Neither rejects equality, so Spec A (any female owner) remains the main result.</w:t>
      </w:r>
    </w:p>
    <w:p>
      <w:pPr>
        <w:spacing w:after="80"/>
        <w:ind w:left="283" w:firstLine="0"/>
      </w:pPr>
      <w:r>
        <w:rPr>
          <w:rFonts w:ascii="Times New Roman" w:hAnsi="Times New Roman" w:eastAsia="Times New Roman"/>
          <w:b w:val="0"/>
          <w:i w:val="0"/>
          <w:sz w:val="22"/>
        </w:rPr>
        <w:t>•  The older food-security tables did not include OLS on the raw FIES score. The log adds it (previous and survey). That is extra, not a contradiction.</w:t>
      </w:r>
    </w:p>
    <w:p>
      <w:pPr>
        <w:spacing w:after="80"/>
        <w:ind w:left="283" w:firstLine="0"/>
      </w:pPr>
      <w:r>
        <w:rPr>
          <w:rFonts w:ascii="Times New Roman" w:hAnsi="Times New Roman" w:eastAsia="Times New Roman"/>
          <w:b w:val="0"/>
          <w:i w:val="0"/>
          <w:sz w:val="22"/>
        </w:rPr>
        <w:t>•  The survey-weighted, EA-clustered models (pw_w5, 197 EAs, design df = 196, weighted population 13,186,542) are new. They were not in spec_paper / specpaper_coef. Point estimates are larger in magnitude and standard errors are larger, as expected. They do not replace the paper table; they sit beside it.</w:t>
      </w:r>
    </w:p>
    <w:p>
      <w:pPr>
        <w:spacing w:after="80"/>
        <w:ind w:left="283" w:firstLine="0"/>
      </w:pPr>
      <w:r>
        <w:rPr>
          <w:rFonts w:ascii="Times New Roman" w:hAnsi="Times New Roman" w:eastAsia="Times New Roman"/>
          <w:b w:val="0"/>
          <w:i w:val="0"/>
          <w:sz w:val="22"/>
        </w:rPr>
        <w:t>•  The log ends with r(198) on estimates table … keep(*.saq01). That is only a compact-table syntax error after the models had already finished. It does not change any coefficient.</w:t>
      </w:r>
    </w:p>
    <w:p>
      <w:pPr>
        <w:spacing w:after="80"/>
        <w:ind w:left="283" w:firstLine="0"/>
      </w:pPr>
      <w:r>
        <w:rPr>
          <w:rFonts w:ascii="Times New Roman" w:hAnsi="Times New Roman" w:eastAsia="Times New Roman"/>
          <w:b w:val="0"/>
          <w:i w:val="0"/>
          <w:sz w:val="22"/>
        </w:rPr>
        <w:t>•  This 1,826 file is not the 1,809-household fies_household.dta sample. That smaller N used a head-only dependency ratio and different controls. It is a different construction, not a correction of the paper sample.</w:t>
      </w:r>
    </w:p>
    <w:p>
      <w:pPr>
        <w:spacing w:after="160" w:before="320" w:line="240" w:lineRule="auto"/>
        <w:ind w:firstLine="0"/>
      </w:pPr>
      <w:r>
        <w:rPr>
          <w:rFonts w:ascii="Times New Roman" w:hAnsi="Times New Roman" w:eastAsia="Times New Roman"/>
          <w:b/>
          <w:i w:val="0"/>
          <w:sz w:val="28"/>
        </w:rPr>
        <w:t>5.  Results</w:t>
      </w:r>
    </w:p>
    <w:p>
      <w:pPr>
        <w:spacing w:after="160" w:before="160" w:line="240" w:lineRule="auto"/>
        <w:ind w:firstLine="0"/>
      </w:pPr>
      <w:r>
        <w:rPr>
          <w:rFonts w:ascii="Times New Roman" w:hAnsi="Times New Roman" w:eastAsia="Times New Roman"/>
          <w:b/>
          <w:i w:val="0"/>
          <w:sz w:val="26"/>
        </w:rPr>
        <w:t>5.1  Descriptive statistics</w:t>
      </w:r>
    </w:p>
    <w:p>
      <w:pPr>
        <w:spacing w:after="160" w:before="0" w:line="240" w:lineRule="auto"/>
        <w:ind w:firstLine="567"/>
      </w:pPr>
      <w:r>
        <w:rPr>
          <w:rFonts w:ascii="Times New Roman" w:hAnsi="Times New Roman" w:eastAsia="Times New Roman"/>
          <w:b w:val="0"/>
          <w:i w:val="0"/>
          <w:sz w:val="22"/>
        </w:rPr>
        <w:t>Table 1 reports the estimation sample. Just over one third of households (37.0 percent) are moderately or severely food insecure on the FIES (score ≥ 4), and 12.8 percent are severely food insecure (score &gt; 6). Half of households (50.2 percent) have at least one female landowner. Sole female ownership of all plots is uncommon (13.6 percent); joint ownership is the more frequent arrangement (36.6 percent). Households are predominantly male-headed (76.6 percent) and married (81.9 percent). Mean age of the head is 46 years. Mean dependency ratio is about one dependent per working-age member. Forty-four percent of heads have basic education, 7.0 percent operate a non-farm enterprise, and 22.0 percent report a drought shock. Mean operated area is 0.83 hectares. Eighty-six percent of households are coded as crop-only or mixed farms, following the paper definition of livestock_hh (farm_type 1 or 3).</w:t>
      </w:r>
    </w:p>
    <w:p>
      <w:pPr>
        <w:spacing w:before="280" w:after="80"/>
        <w:ind w:firstLine="0"/>
      </w:pPr>
      <w:r>
        <w:rPr>
          <w:rFonts w:ascii="Times New Roman" w:hAnsi="Times New Roman" w:eastAsia="Times New Roman"/>
          <w:b/>
          <w:i w:val="0"/>
          <w:sz w:val="22"/>
        </w:rPr>
        <w:t>Table 1.  Summary statistics, estimation sample</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Variable</w:t>
            </w:r>
          </w:p>
        </w:tc>
        <w:tc>
          <w:tcPr>
            <w:tcW w:type="dxa" w:w="1608"/>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N</w:t>
            </w:r>
          </w:p>
        </w:tc>
        <w:tc>
          <w:tcPr>
            <w:tcW w:type="dxa" w:w="1608"/>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Mean</w:t>
            </w:r>
          </w:p>
        </w:tc>
        <w:tc>
          <w:tcPr>
            <w:tcW w:type="dxa" w:w="1608"/>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SD</w:t>
            </w:r>
          </w:p>
        </w:tc>
        <w:tc>
          <w:tcPr>
            <w:tcW w:type="dxa" w:w="1608"/>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Min</w:t>
            </w:r>
          </w:p>
        </w:tc>
        <w:tc>
          <w:tcPr>
            <w:tcW w:type="dxa" w:w="1608"/>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Max</w:t>
            </w:r>
          </w:p>
        </w:tc>
      </w:tr>
      <w:tr>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Outcome variables</w:t>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Moderate or severe food insecurity (FIES ≥ 4)</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0.370</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0.483</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r>
      <w:tr>
        <w:tc>
          <w:tcPr>
            <w:tcW w:type="dxa" w:w="1608"/>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Severe food insecurity (FIES &gt; 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0.128</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0.334</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r>
      <w:tr>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Land ownership</w:t>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608"/>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Any female landowner</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0.502</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0.500</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r>
      <w:tr>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Sole female ownership</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0.136</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r>
      <w:tr>
        <w:tc>
          <w:tcPr>
            <w:tcW w:type="dxa" w:w="1608"/>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Joint ownership</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0.366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r>
      <w:tr>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Household characteristics</w:t>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608"/>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Age of household head (years)</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45.897</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14.451</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97</w:t>
            </w:r>
          </w:p>
        </w:tc>
      </w:tr>
      <w:tr>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Male-headed household</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0.766</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0.423</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r>
      <w:tr>
        <w:tc>
          <w:tcPr>
            <w:tcW w:type="dxa" w:w="1608"/>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Married</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0.819</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0.385</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r>
      <w:tr>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Dependency ratio</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1.004</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0.907</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6</w:t>
            </w:r>
          </w:p>
        </w:tc>
      </w:tr>
      <w:tr>
        <w:tc>
          <w:tcPr>
            <w:tcW w:type="dxa" w:w="1608"/>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Basic education</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0.440</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0.497</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r>
      <w:tr>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Socioeconomic characteristics</w:t>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608"/>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Wealth index</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0.015</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1.015</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-0.839</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13.415</w:t>
            </w:r>
          </w:p>
        </w:tc>
      </w:tr>
      <w:tr>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Non-farm enterprise</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0.070</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0.254</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r>
      <w:tr>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Farm and land characteristics</w:t>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Total land (hectares)</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0.834</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1.100</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1.9e-05</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12.199</w:t>
            </w:r>
          </w:p>
        </w:tc>
      </w:tr>
      <w:tr>
        <w:tc>
          <w:tcPr>
            <w:tcW w:type="dxa" w:w="1608"/>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(1–3)</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2.288</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0.626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3</w:t>
            </w:r>
          </w:p>
        </w:tc>
      </w:tr>
      <w:tr>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index (SFI)</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0.534</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0.304</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0.948</w:t>
            </w:r>
          </w:p>
        </w:tc>
      </w:tr>
      <w:tr>
        <w:tc>
          <w:tcPr>
            <w:tcW w:type="dxa" w:w="1608"/>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Crop or mixed farm household</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0.863</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0.344</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r>
      <w:tr>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Shocks</w:t>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608"/>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608"/>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Drought shock</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0.220</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0.414</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w:t>
            </w:r>
          </w:p>
        </w:tc>
        <w:tc>
          <w:tcPr>
            <w:tcW w:type="dxa" w:w="1608"/>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w:t>
            </w:r>
          </w:p>
        </w:tc>
      </w:tr>
    </w:tbl>
    <w:p>
      <w:pPr>
        <w:spacing w:after="200" w:before="40"/>
        <w:ind w:firstLine="0"/>
      </w:pPr>
      <w:r>
        <w:rPr>
          <w:rFonts w:ascii="Times New Roman" w:hAnsi="Times New Roman" w:eastAsia="Times New Roman"/>
          <w:b w:val="0"/>
          <w:i/>
          <w:sz w:val="18"/>
        </w:rPr>
        <w:t>Source: Ethiopia Socioeconomic Survey Wave 5. Complete-case sample used in all regressions below. Sole and joint ownership exactly partition any-female ownership (248 + 668 = 916). Crop or mixed farm household is farm_type 1 or 3 (paper coding). SD for sole and joint is omitted; they are dummy shares of the same 1,826 households.</w:t>
      </w:r>
    </w:p>
    <w:p>
      <w:pPr>
        <w:spacing w:after="160" w:before="200" w:line="240" w:lineRule="auto"/>
        <w:ind w:firstLine="0"/>
      </w:pPr>
      <w:r>
        <w:rPr>
          <w:rFonts w:ascii="Times New Roman" w:hAnsi="Times New Roman" w:eastAsia="Times New Roman"/>
          <w:b/>
          <w:i w:val="0"/>
          <w:sz w:val="26"/>
        </w:rPr>
        <w:t>5.2  Previous models: unweighted robust logits</w:t>
      </w:r>
    </w:p>
    <w:p>
      <w:pPr>
        <w:spacing w:after="160" w:before="0" w:line="240" w:lineRule="auto"/>
        <w:ind w:firstLine="567"/>
      </w:pPr>
      <w:r>
        <w:rPr>
          <w:rFonts w:ascii="Times New Roman" w:hAnsi="Times New Roman" w:eastAsia="Times New Roman"/>
          <w:b w:val="0"/>
          <w:i w:val="0"/>
          <w:sz w:val="22"/>
        </w:rPr>
        <w:t>Tables 2 and 3 report the paper specification: logistic regressions of moderate/severe food insecurity and of severe food insecurity on female land ownership, with Huber–White robust standard errors and region fixed effects (base category Afar). Spec A uses a single dummy for any female landowner. Spec B splits that dummy into sole female ownership and joint ownership. Columns (1)–(2) reprint the previous models (the paper table). Columns (3)–(4) report the new survey-weighted, enumeration-area-clustered models on the same 1,826 households (sampling weight pw_w5, 197 PSUs).</w:t>
      </w:r>
    </w:p>
    <w:p>
      <w:pPr>
        <w:spacing w:after="160" w:before="0" w:line="240" w:lineRule="auto"/>
        <w:ind w:firstLine="567"/>
      </w:pPr>
      <w:r>
        <w:rPr>
          <w:rFonts w:ascii="Times New Roman" w:hAnsi="Times New Roman" w:eastAsia="Times New Roman"/>
          <w:b w:val="0"/>
          <w:i w:val="0"/>
          <w:sz w:val="22"/>
        </w:rPr>
        <w:t>In the previous models, any female landownership is associated with a 5.2 percentage-point lower probability of moderate or severe food insecurity (AME −0.052, SE 0.024, p = 0.029) and a 3.7 percentage-point lower probability of severe food insecurity (AME −0.037, SE 0.017, p = 0.032). The logit coefficients are −0.264 (0.122) and −0.399 (0.187). When ownership is split, the association is concentrated in joint ownership (FI AME −0.063, p = 0.014; severe AME −0.048, p = 0.013). Sole female ownership is small and not significant (FI AME −0.010; severe AME −0.006). A Wald test does not reject equality of the sole and joint coefficients (p = 0.261 for moderate/severe FI; p = 0.148 for severe FI). Spec A is therefore the preferred reporting specification; Spec B is descriptive of the source of the association.</w:t>
      </w:r>
    </w:p>
    <w:p>
      <w:pPr>
        <w:spacing w:after="160" w:before="0" w:line="240" w:lineRule="auto"/>
        <w:ind w:firstLine="567"/>
      </w:pPr>
      <w:r>
        <w:rPr>
          <w:rFonts w:ascii="Times New Roman" w:hAnsi="Times New Roman" w:eastAsia="Times New Roman"/>
          <w:b w:val="0"/>
          <w:i w:val="0"/>
          <w:sz w:val="22"/>
        </w:rPr>
        <w:t>Among household characteristics, a higher dependency ratio raises the probability of moderate/severe FI (AME 0.050, p &lt; 0.01), and basic education lowers it (AME −0.054, p = 0.030). Age of the head is only marginally related to moderate/severe FI. Male headship and marital status are not significant for moderate/severe FI; male headship is marginally associated with lower severe FI (AME −0.040, p = 0.059). On the socioeconomic side, the wealth index is protective for both outcomes. Non-farm enterprise is insignificant for moderate/severe FI and only marginally positive for severe FI. Larger operated area and crop/mixed farm status are associated with lower food insecurity. The soil fertility index is insignificant for moderate/severe FI but associated with lower severe FI (AME −0.075, p = 0.048). A drought shock is the largest control: it raises the probability of moderate/severe FI by 19.2 percentage points and of severe FI by 14.0 percentage points. Relative to Afar, Oromia and SNNP have substantially higher predicted moderate/severe and severe food insecurity; Amhara and Benishangul-Gumuz are higher for moderate/severe FI only.</w:t>
      </w:r>
    </w:p>
    <w:p>
      <w:pPr>
        <w:spacing w:after="160" w:before="200" w:line="240" w:lineRule="auto"/>
        <w:ind w:firstLine="0"/>
      </w:pPr>
      <w:r>
        <w:rPr>
          <w:rFonts w:ascii="Times New Roman" w:hAnsi="Times New Roman" w:eastAsia="Times New Roman"/>
          <w:b/>
          <w:i w:val="0"/>
          <w:sz w:val="26"/>
        </w:rPr>
        <w:t>5.3  New models: survey weights and EA clustering</w:t>
      </w:r>
    </w:p>
    <w:p>
      <w:pPr>
        <w:spacing w:after="160" w:before="0" w:line="240" w:lineRule="auto"/>
        <w:ind w:firstLine="567"/>
      </w:pPr>
      <w:r>
        <w:rPr>
          <w:rFonts w:ascii="Times New Roman" w:hAnsi="Times New Roman" w:eastAsia="Times New Roman"/>
          <w:b w:val="0"/>
          <w:i w:val="0"/>
          <w:sz w:val="22"/>
        </w:rPr>
        <w:t>The new models keep the same 1,826 households and the same regressors, but apply the Wave 5 household weight (pw_w5) and cluster at the enumeration area (197 PSUs; design degrees of freedom 196; weighted population 13.19 million). No household is dropped for a missing weight. Point estimates on any female owner move away from zero (FI logit −0.342; severe logit −0.466; AMEs −0.073 and −0.055), but linearized standard errors roughly double. Any-female ownership is no longer significant for moderate/severe FI (AME p = 0.161) and is only marginally significant in the severe-FI logit (p = 0.099; AME p = 0.105). Joint ownership remains the larger piece, but it too loses conventional significance once the design is respected (FI AME −0.074, p = 0.163; severe AME −0.070, p = 0.064). Wald tests still fail to reject sole = joint (p = 0.955 and p = 0.138). The qualitative ranking of controls is similar—drought, land area, wealth, and Oromia/SNNP remain important—but several household and farm coefficients (education, livestock_hh, SFI) attenuate or lose precision.</w:t>
      </w:r>
    </w:p>
    <w:p>
      <w:pPr>
        <w:spacing w:after="160" w:before="0" w:line="240" w:lineRule="auto"/>
        <w:ind w:firstLine="567"/>
      </w:pPr>
      <w:r>
        <w:rPr>
          <w:rFonts w:ascii="Times New Roman" w:hAnsi="Times New Roman" w:eastAsia="Times New Roman"/>
          <w:b w:val="0"/>
          <w:i w:val="0"/>
          <w:sz w:val="22"/>
        </w:rPr>
        <w:t>OLS on the raw FIES score (Table 6) tells the same story. Previously, any female owner is associated with a 0.245-point lower score (p = 0.059) and joint ownership with a 0.303-point lower score (p = 0.025). Under the survey design those coefficients are −0.488 (p = 0.102) and −0.516 (p = 0.091). R-squared is 0.21 in the previous OLS and 0.19 in the survey OLS.</w:t>
      </w:r>
    </w:p>
    <w:p>
      <w:pPr>
        <w:spacing w:before="280" w:after="80"/>
        <w:ind w:firstLine="0"/>
      </w:pPr>
      <w:r>
        <w:rPr>
          <w:rFonts w:ascii="Times New Roman" w:hAnsi="Times New Roman" w:eastAsia="Times New Roman"/>
          <w:b/>
          <w:i w:val="0"/>
          <w:sz w:val="22"/>
        </w:rPr>
        <w:t>Table 2.  Moderate or severe food insecurity — logit coefficients</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Variable</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Previous</w:t>
            </w:r>
            <w:r>
              <w:rPr>
                <w:color w:val="FFFFFF"/>
              </w:rPr>
              <w:br/>
            </w:r>
            <w:r>
              <w:rPr>
                <w:rFonts w:ascii="Times New Roman" w:hAnsi="Times New Roman" w:eastAsia="Times New Roman"/>
                <w:b/>
                <w:i w:val="0"/>
                <w:color w:val="FFFFFF"/>
                <w:sz w:val="16"/>
              </w:rPr>
              <w:t>Spec A</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Previous</w:t>
            </w:r>
            <w:r>
              <w:rPr>
                <w:color w:val="FFFFFF"/>
              </w:rPr>
              <w:br/>
            </w:r>
            <w:r>
              <w:rPr>
                <w:rFonts w:ascii="Times New Roman" w:hAnsi="Times New Roman" w:eastAsia="Times New Roman"/>
                <w:b/>
                <w:i w:val="0"/>
                <w:color w:val="FFFFFF"/>
                <w:sz w:val="16"/>
              </w:rPr>
              <w:t>Spec B</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New (survey)</w:t>
            </w:r>
            <w:r>
              <w:rPr>
                <w:color w:val="FFFFFF"/>
              </w:rPr>
              <w:br/>
            </w:r>
            <w:r>
              <w:rPr>
                <w:rFonts w:ascii="Times New Roman" w:hAnsi="Times New Roman" w:eastAsia="Times New Roman"/>
                <w:b/>
                <w:i w:val="0"/>
                <w:color w:val="FFFFFF"/>
                <w:sz w:val="16"/>
              </w:rPr>
              <w:t>Spec A</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New (survey)</w:t>
            </w:r>
            <w:r>
              <w:rPr>
                <w:color w:val="FFFFFF"/>
              </w:rPr>
              <w:br/>
            </w:r>
            <w:r>
              <w:rPr>
                <w:rFonts w:ascii="Times New Roman" w:hAnsi="Times New Roman" w:eastAsia="Times New Roman"/>
                <w:b/>
                <w:i w:val="0"/>
                <w:color w:val="FFFFFF"/>
                <w:sz w:val="16"/>
              </w:rPr>
              <w:t>Spec B</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Land ownership</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Any female landowner</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−0.264**</w:t>
            </w:r>
            <w:r>
              <w:br/>
            </w:r>
            <w:r>
              <w:rPr>
                <w:rFonts w:ascii="Times New Roman" w:hAnsi="Times New Roman" w:eastAsia="Times New Roman"/>
                <w:b w:val="0"/>
                <w:i w:val="0"/>
                <w:sz w:val="16"/>
              </w:rPr>
              <w:t>(0.122)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−0.342</w:t>
            </w:r>
            <w:r>
              <w:br/>
            </w:r>
            <w:r>
              <w:rPr>
                <w:rFonts w:ascii="Times New Roman" w:hAnsi="Times New Roman" w:eastAsia="Times New Roman"/>
                <w:b w:val="0"/>
                <w:i w:val="0"/>
                <w:sz w:val="16"/>
              </w:rPr>
              <w:t>(0.246)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Sole female ownership</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−0.054</w:t>
            </w:r>
            <w:r>
              <w:br/>
            </w:r>
            <w:r>
              <w:rPr>
                <w:rFonts w:ascii="Times New Roman" w:hAnsi="Times New Roman" w:eastAsia="Times New Roman"/>
                <w:b w:val="0"/>
                <w:i w:val="0"/>
                <w:sz w:val="16"/>
              </w:rPr>
              <w:t>(0.226)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−0.323</w:t>
            </w:r>
            <w:r>
              <w:br/>
            </w:r>
            <w:r>
              <w:rPr>
                <w:rFonts w:ascii="Times New Roman" w:hAnsi="Times New Roman" w:eastAsia="Times New Roman"/>
                <w:b w:val="0"/>
                <w:i w:val="0"/>
                <w:sz w:val="16"/>
              </w:rPr>
              <w:t>(0.421)</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Joint ownership</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−0.322**</w:t>
            </w:r>
            <w:r>
              <w:br/>
            </w:r>
            <w:r>
              <w:rPr>
                <w:rFonts w:ascii="Times New Roman" w:hAnsi="Times New Roman" w:eastAsia="Times New Roman"/>
                <w:b w:val="0"/>
                <w:i w:val="0"/>
                <w:sz w:val="16"/>
              </w:rPr>
              <w:t>(0.131)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−0.345</w:t>
            </w:r>
            <w:r>
              <w:br/>
            </w:r>
            <w:r>
              <w:rPr>
                <w:rFonts w:ascii="Times New Roman" w:hAnsi="Times New Roman" w:eastAsia="Times New Roman"/>
                <w:b w:val="0"/>
                <w:i w:val="0"/>
                <w:sz w:val="16"/>
              </w:rPr>
              <w:t>(0.249)</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Household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Age of household head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0.007*</w:t>
            </w:r>
            <w:r>
              <w:br/>
            </w:r>
            <w:r>
              <w:rPr>
                <w:rFonts w:ascii="Times New Roman" w:hAnsi="Times New Roman" w:eastAsia="Times New Roman"/>
                <w:b w:val="0"/>
                <w:i w:val="0"/>
                <w:sz w:val="16"/>
              </w:rPr>
              <w:t>(0.004)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0.007*</w:t>
            </w:r>
            <w:r>
              <w:br/>
            </w:r>
            <w:r>
              <w:rPr>
                <w:rFonts w:ascii="Times New Roman" w:hAnsi="Times New Roman" w:eastAsia="Times New Roman"/>
                <w:b w:val="0"/>
                <w:i w:val="0"/>
                <w:sz w:val="16"/>
              </w:rPr>
              <w:t>(0.004)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0.006</w:t>
            </w:r>
            <w:r>
              <w:br/>
            </w:r>
            <w:r>
              <w:rPr>
                <w:rFonts w:ascii="Times New Roman" w:hAnsi="Times New Roman" w:eastAsia="Times New Roman"/>
                <w:b w:val="0"/>
                <w:i w:val="0"/>
                <w:sz w:val="16"/>
              </w:rPr>
              <w:t>(0.006)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0.006</w:t>
            </w:r>
            <w:r>
              <w:br/>
            </w:r>
            <w:r>
              <w:rPr>
                <w:rFonts w:ascii="Times New Roman" w:hAnsi="Times New Roman" w:eastAsia="Times New Roman"/>
                <w:b w:val="0"/>
                <w:i w:val="0"/>
                <w:sz w:val="16"/>
              </w:rPr>
              <w:t>(0.006)</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Male-headed household</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0.059</w:t>
            </w:r>
            <w:r>
              <w:br/>
            </w:r>
            <w:r>
              <w:rPr>
                <w:rFonts w:ascii="Times New Roman" w:hAnsi="Times New Roman" w:eastAsia="Times New Roman"/>
                <w:b w:val="0"/>
                <w:i w:val="0"/>
                <w:sz w:val="16"/>
              </w:rPr>
              <w:t>(0.174)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0.182</w:t>
            </w:r>
            <w:r>
              <w:br/>
            </w:r>
            <w:r>
              <w:rPr>
                <w:rFonts w:ascii="Times New Roman" w:hAnsi="Times New Roman" w:eastAsia="Times New Roman"/>
                <w:b w:val="0"/>
                <w:i w:val="0"/>
                <w:sz w:val="16"/>
              </w:rPr>
              <w:t>(0.203)</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−0.292</w:t>
            </w:r>
            <w:r>
              <w:br/>
            </w:r>
            <w:r>
              <w:rPr>
                <w:rFonts w:ascii="Times New Roman" w:hAnsi="Times New Roman" w:eastAsia="Times New Roman"/>
                <w:b w:val="0"/>
                <w:i w:val="0"/>
                <w:sz w:val="16"/>
              </w:rPr>
              <w:t>(0.259)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−0.279</w:t>
            </w:r>
            <w:r>
              <w:br/>
            </w:r>
            <w:r>
              <w:rPr>
                <w:rFonts w:ascii="Times New Roman" w:hAnsi="Times New Roman" w:eastAsia="Times New Roman"/>
                <w:b w:val="0"/>
                <w:i w:val="0"/>
                <w:sz w:val="16"/>
              </w:rPr>
              <w:t>(0.338)</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Married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−0.141</w:t>
            </w:r>
            <w:r>
              <w:br/>
            </w:r>
            <w:r>
              <w:rPr>
                <w:rFonts w:ascii="Times New Roman" w:hAnsi="Times New Roman" w:eastAsia="Times New Roman"/>
                <w:b w:val="0"/>
                <w:i w:val="0"/>
                <w:sz w:val="16"/>
              </w:rPr>
              <w:t>(0.182)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−0.119</w:t>
            </w:r>
            <w:r>
              <w:br/>
            </w:r>
            <w:r>
              <w:rPr>
                <w:rFonts w:ascii="Times New Roman" w:hAnsi="Times New Roman" w:eastAsia="Times New Roman"/>
                <w:b w:val="0"/>
                <w:i w:val="0"/>
                <w:sz w:val="16"/>
              </w:rPr>
              <w:t>(0.182)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−0.081</w:t>
            </w:r>
            <w:r>
              <w:br/>
            </w:r>
            <w:r>
              <w:rPr>
                <w:rFonts w:ascii="Times New Roman" w:hAnsi="Times New Roman" w:eastAsia="Times New Roman"/>
                <w:b w:val="0"/>
                <w:i w:val="0"/>
                <w:sz w:val="16"/>
              </w:rPr>
              <w:t>(0.282)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−0.079</w:t>
            </w:r>
            <w:r>
              <w:br/>
            </w:r>
            <w:r>
              <w:rPr>
                <w:rFonts w:ascii="Times New Roman" w:hAnsi="Times New Roman" w:eastAsia="Times New Roman"/>
                <w:b w:val="0"/>
                <w:i w:val="0"/>
                <w:sz w:val="16"/>
              </w:rPr>
              <w:t>(0.282)</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Dependency ratio</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0.255***</w:t>
            </w:r>
            <w:r>
              <w:br/>
            </w:r>
            <w:r>
              <w:rPr>
                <w:rFonts w:ascii="Times New Roman" w:hAnsi="Times New Roman" w:eastAsia="Times New Roman"/>
                <w:b w:val="0"/>
                <w:i w:val="0"/>
                <w:sz w:val="16"/>
              </w:rPr>
              <w:t>(0.057)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0.253***</w:t>
            </w:r>
            <w:r>
              <w:br/>
            </w:r>
            <w:r>
              <w:rPr>
                <w:rFonts w:ascii="Times New Roman" w:hAnsi="Times New Roman" w:eastAsia="Times New Roman"/>
                <w:b w:val="0"/>
                <w:i w:val="0"/>
                <w:sz w:val="16"/>
              </w:rPr>
              <w:t>(0.057)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0.232**</w:t>
            </w:r>
            <w:r>
              <w:br/>
            </w:r>
            <w:r>
              <w:rPr>
                <w:rFonts w:ascii="Times New Roman" w:hAnsi="Times New Roman" w:eastAsia="Times New Roman"/>
                <w:b w:val="0"/>
                <w:i w:val="0"/>
                <w:sz w:val="16"/>
              </w:rPr>
              <w:t>(0.115)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0.233**</w:t>
            </w:r>
            <w:r>
              <w:br/>
            </w:r>
            <w:r>
              <w:rPr>
                <w:rFonts w:ascii="Times New Roman" w:hAnsi="Times New Roman" w:eastAsia="Times New Roman"/>
                <w:b w:val="0"/>
                <w:i w:val="0"/>
                <w:sz w:val="16"/>
              </w:rPr>
              <w:t>(0.115)</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Basic education</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−0.274**</w:t>
            </w:r>
            <w:r>
              <w:br/>
            </w:r>
            <w:r>
              <w:rPr>
                <w:rFonts w:ascii="Times New Roman" w:hAnsi="Times New Roman" w:eastAsia="Times New Roman"/>
                <w:b w:val="0"/>
                <w:i w:val="0"/>
                <w:sz w:val="16"/>
              </w:rPr>
              <w:t>(0.127)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−0.272**</w:t>
            </w:r>
            <w:r>
              <w:br/>
            </w:r>
            <w:r>
              <w:rPr>
                <w:rFonts w:ascii="Times New Roman" w:hAnsi="Times New Roman" w:eastAsia="Times New Roman"/>
                <w:b w:val="0"/>
                <w:i w:val="0"/>
                <w:sz w:val="16"/>
              </w:rPr>
              <w:t>(0.127)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−0.244</w:t>
            </w:r>
            <w:r>
              <w:br/>
            </w:r>
            <w:r>
              <w:rPr>
                <w:rFonts w:ascii="Times New Roman" w:hAnsi="Times New Roman" w:eastAsia="Times New Roman"/>
                <w:b w:val="0"/>
                <w:i w:val="0"/>
                <w:sz w:val="16"/>
              </w:rPr>
              <w:t>(0.205)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−0.243</w:t>
            </w:r>
            <w:r>
              <w:br/>
            </w:r>
            <w:r>
              <w:rPr>
                <w:rFonts w:ascii="Times New Roman" w:hAnsi="Times New Roman" w:eastAsia="Times New Roman"/>
                <w:b w:val="0"/>
                <w:i w:val="0"/>
                <w:sz w:val="16"/>
              </w:rPr>
              <w:t>(0.206)</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Socioeconomic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Wealth index</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−0.268***</w:t>
            </w:r>
            <w:r>
              <w:br/>
            </w:r>
            <w:r>
              <w:rPr>
                <w:rFonts w:ascii="Times New Roman" w:hAnsi="Times New Roman" w:eastAsia="Times New Roman"/>
                <w:b w:val="0"/>
                <w:i w:val="0"/>
                <w:sz w:val="16"/>
              </w:rPr>
              <w:t>(0.098)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−0.267***</w:t>
            </w:r>
            <w:r>
              <w:br/>
            </w:r>
            <w:r>
              <w:rPr>
                <w:rFonts w:ascii="Times New Roman" w:hAnsi="Times New Roman" w:eastAsia="Times New Roman"/>
                <w:b w:val="0"/>
                <w:i w:val="0"/>
                <w:sz w:val="16"/>
              </w:rPr>
              <w:t>(0.098)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−0.328*</w:t>
            </w:r>
            <w:r>
              <w:br/>
            </w:r>
            <w:r>
              <w:rPr>
                <w:rFonts w:ascii="Times New Roman" w:hAnsi="Times New Roman" w:eastAsia="Times New Roman"/>
                <w:b w:val="0"/>
                <w:i w:val="0"/>
                <w:sz w:val="16"/>
              </w:rPr>
              <w:t>(0.192)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−0.328*</w:t>
            </w:r>
            <w:r>
              <w:br/>
            </w:r>
            <w:r>
              <w:rPr>
                <w:rFonts w:ascii="Times New Roman" w:hAnsi="Times New Roman" w:eastAsia="Times New Roman"/>
                <w:b w:val="0"/>
                <w:i w:val="0"/>
                <w:sz w:val="16"/>
              </w:rPr>
              <w:t>(0.192)</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Non-farm enterprise</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−0.247</w:t>
            </w:r>
            <w:r>
              <w:br/>
            </w:r>
            <w:r>
              <w:rPr>
                <w:rFonts w:ascii="Times New Roman" w:hAnsi="Times New Roman" w:eastAsia="Times New Roman"/>
                <w:b w:val="0"/>
                <w:i w:val="0"/>
                <w:sz w:val="16"/>
              </w:rPr>
              <w:t>(0.211)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−0.253</w:t>
            </w:r>
            <w:r>
              <w:br/>
            </w:r>
            <w:r>
              <w:rPr>
                <w:rFonts w:ascii="Times New Roman" w:hAnsi="Times New Roman" w:eastAsia="Times New Roman"/>
                <w:b w:val="0"/>
                <w:i w:val="0"/>
                <w:sz w:val="16"/>
              </w:rPr>
              <w:t>(0.211)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0.257</w:t>
            </w:r>
            <w:r>
              <w:br/>
            </w:r>
            <w:r>
              <w:rPr>
                <w:rFonts w:ascii="Times New Roman" w:hAnsi="Times New Roman" w:eastAsia="Times New Roman"/>
                <w:b w:val="0"/>
                <w:i w:val="0"/>
                <w:sz w:val="16"/>
              </w:rPr>
              <w:t>(0.324)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0.256</w:t>
            </w:r>
            <w:r>
              <w:br/>
            </w:r>
            <w:r>
              <w:rPr>
                <w:rFonts w:ascii="Times New Roman" w:hAnsi="Times New Roman" w:eastAsia="Times New Roman"/>
                <w:b w:val="0"/>
                <w:i w:val="0"/>
                <w:sz w:val="16"/>
              </w:rPr>
              <w:t>(0.323)</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Farm and land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Total land (hectares)</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−0.386***</w:t>
            </w:r>
            <w:r>
              <w:br/>
            </w:r>
            <w:r>
              <w:rPr>
                <w:rFonts w:ascii="Times New Roman" w:hAnsi="Times New Roman" w:eastAsia="Times New Roman"/>
                <w:b w:val="0"/>
                <w:i w:val="0"/>
                <w:sz w:val="16"/>
              </w:rPr>
              <w:t>(0.080)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−0.380***</w:t>
            </w:r>
            <w:r>
              <w:br/>
            </w:r>
            <w:r>
              <w:rPr>
                <w:rFonts w:ascii="Times New Roman" w:hAnsi="Times New Roman" w:eastAsia="Times New Roman"/>
                <w:b w:val="0"/>
                <w:i w:val="0"/>
                <w:sz w:val="16"/>
              </w:rPr>
              <w:t>(0.080)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−0.225**</w:t>
            </w:r>
            <w:r>
              <w:br/>
            </w:r>
            <w:r>
              <w:rPr>
                <w:rFonts w:ascii="Times New Roman" w:hAnsi="Times New Roman" w:eastAsia="Times New Roman"/>
                <w:b w:val="0"/>
                <w:i w:val="0"/>
                <w:sz w:val="16"/>
              </w:rPr>
              <w:t>(0.102)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−0.224**</w:t>
            </w:r>
            <w:r>
              <w:br/>
            </w:r>
            <w:r>
              <w:rPr>
                <w:rFonts w:ascii="Times New Roman" w:hAnsi="Times New Roman" w:eastAsia="Times New Roman"/>
                <w:b w:val="0"/>
                <w:i w:val="0"/>
                <w:sz w:val="16"/>
              </w:rPr>
              <w:t>(0.104)</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(1–3)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−0.090</w:t>
            </w:r>
            <w:r>
              <w:br/>
            </w:r>
            <w:r>
              <w:rPr>
                <w:rFonts w:ascii="Times New Roman" w:hAnsi="Times New Roman" w:eastAsia="Times New Roman"/>
                <w:b w:val="0"/>
                <w:i w:val="0"/>
                <w:sz w:val="16"/>
              </w:rPr>
              <w:t>(0.092)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−0.092</w:t>
            </w:r>
            <w:r>
              <w:br/>
            </w:r>
            <w:r>
              <w:rPr>
                <w:rFonts w:ascii="Times New Roman" w:hAnsi="Times New Roman" w:eastAsia="Times New Roman"/>
                <w:b w:val="0"/>
                <w:i w:val="0"/>
                <w:sz w:val="16"/>
              </w:rPr>
              <w:t>(0.092)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−0.391*</w:t>
            </w:r>
            <w:r>
              <w:br/>
            </w:r>
            <w:r>
              <w:rPr>
                <w:rFonts w:ascii="Times New Roman" w:hAnsi="Times New Roman" w:eastAsia="Times New Roman"/>
                <w:b w:val="0"/>
                <w:i w:val="0"/>
                <w:sz w:val="16"/>
              </w:rPr>
              <w:t>(0.208)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−0.391*</w:t>
            </w:r>
            <w:r>
              <w:br/>
            </w:r>
            <w:r>
              <w:rPr>
                <w:rFonts w:ascii="Times New Roman" w:hAnsi="Times New Roman" w:eastAsia="Times New Roman"/>
                <w:b w:val="0"/>
                <w:i w:val="0"/>
                <w:sz w:val="16"/>
              </w:rPr>
              <w:t>(0.209)</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index (SFI)</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−0.107</w:t>
            </w:r>
            <w:r>
              <w:br/>
            </w:r>
            <w:r>
              <w:rPr>
                <w:rFonts w:ascii="Times New Roman" w:hAnsi="Times New Roman" w:eastAsia="Times New Roman"/>
                <w:b w:val="0"/>
                <w:i w:val="0"/>
                <w:sz w:val="16"/>
              </w:rPr>
              <w:t>(0.287)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−0.098</w:t>
            </w:r>
            <w:r>
              <w:br/>
            </w:r>
            <w:r>
              <w:rPr>
                <w:rFonts w:ascii="Times New Roman" w:hAnsi="Times New Roman" w:eastAsia="Times New Roman"/>
                <w:b w:val="0"/>
                <w:i w:val="0"/>
                <w:sz w:val="16"/>
              </w:rPr>
              <w:t>(0.287)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0.493</w:t>
            </w:r>
            <w:r>
              <w:br/>
            </w:r>
            <w:r>
              <w:rPr>
                <w:rFonts w:ascii="Times New Roman" w:hAnsi="Times New Roman" w:eastAsia="Times New Roman"/>
                <w:b w:val="0"/>
                <w:i w:val="0"/>
                <w:sz w:val="16"/>
              </w:rPr>
              <w:t>(0.522)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0.494</w:t>
            </w:r>
            <w:r>
              <w:br/>
            </w:r>
            <w:r>
              <w:rPr>
                <w:rFonts w:ascii="Times New Roman" w:hAnsi="Times New Roman" w:eastAsia="Times New Roman"/>
                <w:b w:val="0"/>
                <w:i w:val="0"/>
                <w:sz w:val="16"/>
              </w:rPr>
              <w:t>(0.521)</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Crop or mixed farm household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−0.501**</w:t>
            </w:r>
            <w:r>
              <w:br/>
            </w:r>
            <w:r>
              <w:rPr>
                <w:rFonts w:ascii="Times New Roman" w:hAnsi="Times New Roman" w:eastAsia="Times New Roman"/>
                <w:b w:val="0"/>
                <w:i w:val="0"/>
                <w:sz w:val="16"/>
              </w:rPr>
              <w:t>(0.233)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−0.514**</w:t>
            </w:r>
            <w:r>
              <w:br/>
            </w:r>
            <w:r>
              <w:rPr>
                <w:rFonts w:ascii="Times New Roman" w:hAnsi="Times New Roman" w:eastAsia="Times New Roman"/>
                <w:b w:val="0"/>
                <w:i w:val="0"/>
                <w:sz w:val="16"/>
              </w:rPr>
              <w:t>(0.232)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−0.078</w:t>
            </w:r>
            <w:r>
              <w:br/>
            </w:r>
            <w:r>
              <w:rPr>
                <w:rFonts w:ascii="Times New Roman" w:hAnsi="Times New Roman" w:eastAsia="Times New Roman"/>
                <w:b w:val="0"/>
                <w:i w:val="0"/>
                <w:sz w:val="16"/>
              </w:rPr>
              <w:t>(0.422)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−0.081</w:t>
            </w:r>
            <w:r>
              <w:br/>
            </w:r>
            <w:r>
              <w:rPr>
                <w:rFonts w:ascii="Times New Roman" w:hAnsi="Times New Roman" w:eastAsia="Times New Roman"/>
                <w:b w:val="0"/>
                <w:i w:val="0"/>
                <w:sz w:val="16"/>
              </w:rPr>
              <w:t>(0.425)</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Shocks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Drought shock</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0.986***</w:t>
            </w:r>
            <w:r>
              <w:br/>
            </w:r>
            <w:r>
              <w:rPr>
                <w:rFonts w:ascii="Times New Roman" w:hAnsi="Times New Roman" w:eastAsia="Times New Roman"/>
                <w:b w:val="0"/>
                <w:i w:val="0"/>
                <w:sz w:val="16"/>
              </w:rPr>
              <w:t>(0.155)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0.987***</w:t>
            </w:r>
            <w:r>
              <w:br/>
            </w:r>
            <w:r>
              <w:rPr>
                <w:rFonts w:ascii="Times New Roman" w:hAnsi="Times New Roman" w:eastAsia="Times New Roman"/>
                <w:b w:val="0"/>
                <w:i w:val="0"/>
                <w:sz w:val="16"/>
              </w:rPr>
              <w:t>(0.155)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0.618**</w:t>
            </w:r>
            <w:r>
              <w:br/>
            </w:r>
            <w:r>
              <w:rPr>
                <w:rFonts w:ascii="Times New Roman" w:hAnsi="Times New Roman" w:eastAsia="Times New Roman"/>
                <w:b w:val="0"/>
                <w:i w:val="0"/>
                <w:sz w:val="16"/>
              </w:rPr>
              <w:t>(0.308)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0.618**</w:t>
            </w:r>
            <w:r>
              <w:br/>
            </w:r>
            <w:r>
              <w:rPr>
                <w:rFonts w:ascii="Times New Roman" w:hAnsi="Times New Roman" w:eastAsia="Times New Roman"/>
                <w:b w:val="0"/>
                <w:i w:val="0"/>
                <w:sz w:val="16"/>
              </w:rPr>
              <w:t>(0.308)</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Region (base = Afar)</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Amhara</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1.049***</w:t>
            </w:r>
            <w:r>
              <w:br/>
            </w:r>
            <w:r>
              <w:rPr>
                <w:rFonts w:ascii="Times New Roman" w:hAnsi="Times New Roman" w:eastAsia="Times New Roman"/>
                <w:b w:val="0"/>
                <w:i w:val="0"/>
                <w:sz w:val="16"/>
              </w:rPr>
              <w:t>(0.377)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1.039***</w:t>
            </w:r>
            <w:r>
              <w:br/>
            </w:r>
            <w:r>
              <w:rPr>
                <w:rFonts w:ascii="Times New Roman" w:hAnsi="Times New Roman" w:eastAsia="Times New Roman"/>
                <w:b w:val="0"/>
                <w:i w:val="0"/>
                <w:sz w:val="16"/>
              </w:rPr>
              <w:t>(0.376)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0.367</w:t>
            </w:r>
            <w:r>
              <w:br/>
            </w:r>
            <w:r>
              <w:rPr>
                <w:rFonts w:ascii="Times New Roman" w:hAnsi="Times New Roman" w:eastAsia="Times New Roman"/>
                <w:b w:val="0"/>
                <w:i w:val="0"/>
                <w:sz w:val="16"/>
              </w:rPr>
              <w:t>(0.733)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0.367</w:t>
            </w:r>
            <w:r>
              <w:br/>
            </w:r>
            <w:r>
              <w:rPr>
                <w:rFonts w:ascii="Times New Roman" w:hAnsi="Times New Roman" w:eastAsia="Times New Roman"/>
                <w:b w:val="0"/>
                <w:i w:val="0"/>
                <w:sz w:val="16"/>
              </w:rPr>
              <w:t>(0.733)</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Oromia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2.133***</w:t>
            </w:r>
            <w:r>
              <w:br/>
            </w:r>
            <w:r>
              <w:rPr>
                <w:rFonts w:ascii="Times New Roman" w:hAnsi="Times New Roman" w:eastAsia="Times New Roman"/>
                <w:b w:val="0"/>
                <w:i w:val="0"/>
                <w:sz w:val="16"/>
              </w:rPr>
              <w:t>(0.368)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2.124***</w:t>
            </w:r>
            <w:r>
              <w:br/>
            </w:r>
            <w:r>
              <w:rPr>
                <w:rFonts w:ascii="Times New Roman" w:hAnsi="Times New Roman" w:eastAsia="Times New Roman"/>
                <w:b w:val="0"/>
                <w:i w:val="0"/>
                <w:sz w:val="16"/>
              </w:rPr>
              <w:t>(0.368)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1.518**</w:t>
            </w:r>
            <w:r>
              <w:br/>
            </w:r>
            <w:r>
              <w:rPr>
                <w:rFonts w:ascii="Times New Roman" w:hAnsi="Times New Roman" w:eastAsia="Times New Roman"/>
                <w:b w:val="0"/>
                <w:i w:val="0"/>
                <w:sz w:val="16"/>
              </w:rPr>
              <w:t>(0.734)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1.517**</w:t>
            </w:r>
            <w:r>
              <w:br/>
            </w:r>
            <w:r>
              <w:rPr>
                <w:rFonts w:ascii="Times New Roman" w:hAnsi="Times New Roman" w:eastAsia="Times New Roman"/>
                <w:b w:val="0"/>
                <w:i w:val="0"/>
                <w:sz w:val="16"/>
              </w:rPr>
              <w:t>(0.733)</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Somali</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0.065</w:t>
            </w:r>
            <w:r>
              <w:br/>
            </w:r>
            <w:r>
              <w:rPr>
                <w:rFonts w:ascii="Times New Roman" w:hAnsi="Times New Roman" w:eastAsia="Times New Roman"/>
                <w:b w:val="0"/>
                <w:i w:val="0"/>
                <w:sz w:val="16"/>
              </w:rPr>
              <w:t>(0.359)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0.064</w:t>
            </w:r>
            <w:r>
              <w:br/>
            </w:r>
            <w:r>
              <w:rPr>
                <w:rFonts w:ascii="Times New Roman" w:hAnsi="Times New Roman" w:eastAsia="Times New Roman"/>
                <w:b w:val="0"/>
                <w:i w:val="0"/>
                <w:sz w:val="16"/>
              </w:rPr>
              <w:t>(0.358)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0.341</w:t>
            </w:r>
            <w:r>
              <w:br/>
            </w:r>
            <w:r>
              <w:rPr>
                <w:rFonts w:ascii="Times New Roman" w:hAnsi="Times New Roman" w:eastAsia="Times New Roman"/>
                <w:b w:val="0"/>
                <w:i w:val="0"/>
                <w:sz w:val="16"/>
              </w:rPr>
              <w:t>(0.774)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0.341</w:t>
            </w:r>
            <w:r>
              <w:br/>
            </w:r>
            <w:r>
              <w:rPr>
                <w:rFonts w:ascii="Times New Roman" w:hAnsi="Times New Roman" w:eastAsia="Times New Roman"/>
                <w:b w:val="0"/>
                <w:i w:val="0"/>
                <w:sz w:val="16"/>
              </w:rPr>
              <w:t>(0.775)</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Benishangul-Gumuz</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0.929**</w:t>
            </w:r>
            <w:r>
              <w:br/>
            </w:r>
            <w:r>
              <w:rPr>
                <w:rFonts w:ascii="Times New Roman" w:hAnsi="Times New Roman" w:eastAsia="Times New Roman"/>
                <w:b w:val="0"/>
                <w:i w:val="0"/>
                <w:sz w:val="16"/>
              </w:rPr>
              <w:t>(0.432)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0.913**</w:t>
            </w:r>
            <w:r>
              <w:br/>
            </w:r>
            <w:r>
              <w:rPr>
                <w:rFonts w:ascii="Times New Roman" w:hAnsi="Times New Roman" w:eastAsia="Times New Roman"/>
                <w:b w:val="0"/>
                <w:i w:val="0"/>
                <w:sz w:val="16"/>
              </w:rPr>
              <w:t>(0.432)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0.268</w:t>
            </w:r>
            <w:r>
              <w:br/>
            </w:r>
            <w:r>
              <w:rPr>
                <w:rFonts w:ascii="Times New Roman" w:hAnsi="Times New Roman" w:eastAsia="Times New Roman"/>
                <w:b w:val="0"/>
                <w:i w:val="0"/>
                <w:sz w:val="16"/>
              </w:rPr>
              <w:t>(0.837)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0.267</w:t>
            </w:r>
            <w:r>
              <w:br/>
            </w:r>
            <w:r>
              <w:rPr>
                <w:rFonts w:ascii="Times New Roman" w:hAnsi="Times New Roman" w:eastAsia="Times New Roman"/>
                <w:b w:val="0"/>
                <w:i w:val="0"/>
                <w:sz w:val="16"/>
              </w:rPr>
              <w:t>(0.836)</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SNNP</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1.781***</w:t>
            </w:r>
            <w:r>
              <w:br/>
            </w:r>
            <w:r>
              <w:rPr>
                <w:rFonts w:ascii="Times New Roman" w:hAnsi="Times New Roman" w:eastAsia="Times New Roman"/>
                <w:b w:val="0"/>
                <w:i w:val="0"/>
                <w:sz w:val="16"/>
              </w:rPr>
              <w:t>(0.367)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1.777***</w:t>
            </w:r>
            <w:r>
              <w:br/>
            </w:r>
            <w:r>
              <w:rPr>
                <w:rFonts w:ascii="Times New Roman" w:hAnsi="Times New Roman" w:eastAsia="Times New Roman"/>
                <w:b w:val="0"/>
                <w:i w:val="0"/>
                <w:sz w:val="16"/>
              </w:rPr>
              <w:t>(0.367)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1.329*</w:t>
            </w:r>
            <w:r>
              <w:br/>
            </w:r>
            <w:r>
              <w:rPr>
                <w:rFonts w:ascii="Times New Roman" w:hAnsi="Times New Roman" w:eastAsia="Times New Roman"/>
                <w:b w:val="0"/>
                <w:i w:val="0"/>
                <w:sz w:val="16"/>
              </w:rPr>
              <w:t>(0.750)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1.329*</w:t>
            </w:r>
            <w:r>
              <w:br/>
            </w:r>
            <w:r>
              <w:rPr>
                <w:rFonts w:ascii="Times New Roman" w:hAnsi="Times New Roman" w:eastAsia="Times New Roman"/>
                <w:b w:val="0"/>
                <w:i w:val="0"/>
                <w:sz w:val="16"/>
              </w:rPr>
              <w:t>(0.749)</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Gambela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0.658*</w:t>
            </w:r>
            <w:r>
              <w:br/>
            </w:r>
            <w:r>
              <w:rPr>
                <w:rFonts w:ascii="Times New Roman" w:hAnsi="Times New Roman" w:eastAsia="Times New Roman"/>
                <w:b w:val="0"/>
                <w:i w:val="0"/>
                <w:sz w:val="16"/>
              </w:rPr>
              <w:t>(0.389)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0.670*</w:t>
            </w:r>
            <w:r>
              <w:br/>
            </w:r>
            <w:r>
              <w:rPr>
                <w:rFonts w:ascii="Times New Roman" w:hAnsi="Times New Roman" w:eastAsia="Times New Roman"/>
                <w:b w:val="0"/>
                <w:i w:val="0"/>
                <w:sz w:val="16"/>
              </w:rPr>
              <w:t>(0.389)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0.468</w:t>
            </w:r>
            <w:r>
              <w:br/>
            </w:r>
            <w:r>
              <w:rPr>
                <w:rFonts w:ascii="Times New Roman" w:hAnsi="Times New Roman" w:eastAsia="Times New Roman"/>
                <w:b w:val="0"/>
                <w:i w:val="0"/>
                <w:sz w:val="16"/>
              </w:rPr>
              <w:t>(0.771)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0.469</w:t>
            </w:r>
            <w:r>
              <w:br/>
            </w:r>
            <w:r>
              <w:rPr>
                <w:rFonts w:ascii="Times New Roman" w:hAnsi="Times New Roman" w:eastAsia="Times New Roman"/>
                <w:b w:val="0"/>
                <w:i w:val="0"/>
                <w:sz w:val="16"/>
              </w:rPr>
              <w:t>(0.772)</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Harar</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−0.068</w:t>
            </w:r>
            <w:r>
              <w:br/>
            </w:r>
            <w:r>
              <w:rPr>
                <w:rFonts w:ascii="Times New Roman" w:hAnsi="Times New Roman" w:eastAsia="Times New Roman"/>
                <w:b w:val="0"/>
                <w:i w:val="0"/>
                <w:sz w:val="16"/>
              </w:rPr>
              <w:t>(0.414)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−0.071</w:t>
            </w:r>
            <w:r>
              <w:br/>
            </w:r>
            <w:r>
              <w:rPr>
                <w:rFonts w:ascii="Times New Roman" w:hAnsi="Times New Roman" w:eastAsia="Times New Roman"/>
                <w:b w:val="0"/>
                <w:i w:val="0"/>
                <w:sz w:val="16"/>
              </w:rPr>
              <w:t>(0.413)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0.036</w:t>
            </w:r>
            <w:r>
              <w:br/>
            </w:r>
            <w:r>
              <w:rPr>
                <w:rFonts w:ascii="Times New Roman" w:hAnsi="Times New Roman" w:eastAsia="Times New Roman"/>
                <w:b w:val="0"/>
                <w:i w:val="0"/>
                <w:sz w:val="16"/>
              </w:rPr>
              <w:t>(0.786)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0.036</w:t>
            </w:r>
            <w:r>
              <w:br/>
            </w:r>
            <w:r>
              <w:rPr>
                <w:rFonts w:ascii="Times New Roman" w:hAnsi="Times New Roman" w:eastAsia="Times New Roman"/>
                <w:b w:val="0"/>
                <w:i w:val="0"/>
                <w:sz w:val="16"/>
              </w:rPr>
              <w:t>(0.786)</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Dire Dawa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0.723*</w:t>
            </w:r>
            <w:r>
              <w:br/>
            </w:r>
            <w:r>
              <w:rPr>
                <w:rFonts w:ascii="Times New Roman" w:hAnsi="Times New Roman" w:eastAsia="Times New Roman"/>
                <w:b w:val="0"/>
                <w:i w:val="0"/>
                <w:sz w:val="16"/>
              </w:rPr>
              <w:t>(0.385)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0.716*</w:t>
            </w:r>
            <w:r>
              <w:br/>
            </w:r>
            <w:r>
              <w:rPr>
                <w:rFonts w:ascii="Times New Roman" w:hAnsi="Times New Roman" w:eastAsia="Times New Roman"/>
                <w:b w:val="0"/>
                <w:i w:val="0"/>
                <w:sz w:val="16"/>
              </w:rPr>
              <w:t>(0.385)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0.688</w:t>
            </w:r>
            <w:r>
              <w:br/>
            </w:r>
            <w:r>
              <w:rPr>
                <w:rFonts w:ascii="Times New Roman" w:hAnsi="Times New Roman" w:eastAsia="Times New Roman"/>
                <w:b w:val="0"/>
                <w:i w:val="0"/>
                <w:sz w:val="16"/>
              </w:rPr>
              <w:t>(0.721)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0.687</w:t>
            </w:r>
            <w:r>
              <w:br/>
            </w:r>
            <w:r>
              <w:rPr>
                <w:rFonts w:ascii="Times New Roman" w:hAnsi="Times New Roman" w:eastAsia="Times New Roman"/>
                <w:b w:val="0"/>
                <w:i w:val="0"/>
                <w:sz w:val="16"/>
              </w:rPr>
              <w:t>(0.720)</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Constant</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−1.222***</w:t>
            </w:r>
            <w:r>
              <w:br/>
            </w:r>
            <w:r>
              <w:rPr>
                <w:rFonts w:ascii="Times New Roman" w:hAnsi="Times New Roman" w:eastAsia="Times New Roman"/>
                <w:b w:val="0"/>
                <w:i w:val="0"/>
                <w:sz w:val="16"/>
              </w:rPr>
              <w:t>(0.424)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−1.338***</w:t>
            </w:r>
            <w:r>
              <w:br/>
            </w:r>
            <w:r>
              <w:rPr>
                <w:rFonts w:ascii="Times New Roman" w:hAnsi="Times New Roman" w:eastAsia="Times New Roman"/>
                <w:b w:val="0"/>
                <w:i w:val="0"/>
                <w:sz w:val="16"/>
              </w:rPr>
              <w:t>(0.435)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−0.573</w:t>
            </w:r>
            <w:r>
              <w:br/>
            </w:r>
            <w:r>
              <w:rPr>
                <w:rFonts w:ascii="Times New Roman" w:hAnsi="Times New Roman" w:eastAsia="Times New Roman"/>
                <w:b w:val="0"/>
                <w:i w:val="0"/>
                <w:sz w:val="16"/>
              </w:rPr>
              <w:t>(0.822)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−0.583</w:t>
            </w:r>
            <w:r>
              <w:br/>
            </w:r>
            <w:r>
              <w:rPr>
                <w:rFonts w:ascii="Times New Roman" w:hAnsi="Times New Roman" w:eastAsia="Times New Roman"/>
                <w:b w:val="0"/>
                <w:i w:val="0"/>
                <w:sz w:val="16"/>
              </w:rPr>
              <w:t>(0.829)</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Observations</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Pseudo R²</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Wald p (sole = joint)</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0.955</w:t>
            </w:r>
          </w:p>
        </w:tc>
      </w:tr>
    </w:tbl>
    <w:p>
      <w:pPr>
        <w:spacing w:after="200" w:before="40"/>
        <w:ind w:firstLine="0"/>
      </w:pPr>
      <w:r>
        <w:rPr>
          <w:rFonts w:ascii="Times New Roman" w:hAnsi="Times New Roman" w:eastAsia="Times New Roman"/>
          <w:b w:val="0"/>
          <w:i/>
          <w:sz w:val="18"/>
        </w:rPr>
        <w:t>Dependent variable = 1 if FIES score ≥ 4. Previous: unweighted logit with Huber–White robust SEs. New: svyset PSU [pweight=pw_w5], linearized SEs, 197 EAs. Spec A = any female landowner. Spec B = sole and joint (mutually exclusive). Region dummies relative to Afar. Robust/linearized standard errors in parentheses. * p&lt;0.10, ** p&lt;0.05, *** p&lt;0.01.</w:t>
      </w:r>
    </w:p>
    <w:p>
      <w:pPr>
        <w:spacing w:before="280" w:after="80"/>
        <w:ind w:firstLine="0"/>
      </w:pPr>
      <w:r>
        <w:rPr>
          <w:rFonts w:ascii="Times New Roman" w:hAnsi="Times New Roman" w:eastAsia="Times New Roman"/>
          <w:b/>
          <w:i w:val="0"/>
          <w:sz w:val="22"/>
        </w:rPr>
        <w:t>Table 3.  Severe food insecurity — logit coefficients</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Variable</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Previous</w:t>
            </w:r>
            <w:r>
              <w:rPr>
                <w:color w:val="FFFFFF"/>
              </w:rPr>
              <w:br/>
            </w:r>
            <w:r>
              <w:rPr>
                <w:rFonts w:ascii="Times New Roman" w:hAnsi="Times New Roman" w:eastAsia="Times New Roman"/>
                <w:b/>
                <w:i w:val="0"/>
                <w:color w:val="FFFFFF"/>
                <w:sz w:val="16"/>
              </w:rPr>
              <w:t>Spec A</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Previous</w:t>
            </w:r>
            <w:r>
              <w:rPr>
                <w:color w:val="FFFFFF"/>
              </w:rPr>
              <w:br/>
            </w:r>
            <w:r>
              <w:rPr>
                <w:rFonts w:ascii="Times New Roman" w:hAnsi="Times New Roman" w:eastAsia="Times New Roman"/>
                <w:b/>
                <w:i w:val="0"/>
                <w:color w:val="FFFFFF"/>
                <w:sz w:val="16"/>
              </w:rPr>
              <w:t>Spec B</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New (survey)</w:t>
            </w:r>
            <w:r>
              <w:rPr>
                <w:color w:val="FFFFFF"/>
              </w:rPr>
              <w:br/>
            </w:r>
            <w:r>
              <w:rPr>
                <w:rFonts w:ascii="Times New Roman" w:hAnsi="Times New Roman" w:eastAsia="Times New Roman"/>
                <w:b/>
                <w:i w:val="0"/>
                <w:color w:val="FFFFFF"/>
                <w:sz w:val="16"/>
              </w:rPr>
              <w:t>Spec A</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New (survey)</w:t>
            </w:r>
            <w:r>
              <w:rPr>
                <w:color w:val="FFFFFF"/>
              </w:rPr>
              <w:br/>
            </w:r>
            <w:r>
              <w:rPr>
                <w:rFonts w:ascii="Times New Roman" w:hAnsi="Times New Roman" w:eastAsia="Times New Roman"/>
                <w:b/>
                <w:i w:val="0"/>
                <w:color w:val="FFFFFF"/>
                <w:sz w:val="16"/>
              </w:rPr>
              <w:t>Spec B</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Land ownership</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Any female landowner</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−0.399**</w:t>
            </w:r>
            <w:r>
              <w:br/>
            </w:r>
            <w:r>
              <w:rPr>
                <w:rFonts w:ascii="Times New Roman" w:hAnsi="Times New Roman" w:eastAsia="Times New Roman"/>
                <w:b w:val="0"/>
                <w:i w:val="0"/>
                <w:sz w:val="16"/>
              </w:rPr>
              <w:t>(0.187)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−0.466*</w:t>
            </w:r>
            <w:r>
              <w:br/>
            </w:r>
            <w:r>
              <w:rPr>
                <w:rFonts w:ascii="Times New Roman" w:hAnsi="Times New Roman" w:eastAsia="Times New Roman"/>
                <w:b w:val="0"/>
                <w:i w:val="0"/>
                <w:sz w:val="16"/>
              </w:rPr>
              <w:t>(0.281)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Sole female ownership</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−0.065</w:t>
            </w:r>
            <w:r>
              <w:br/>
            </w:r>
            <w:r>
              <w:rPr>
                <w:rFonts w:ascii="Times New Roman" w:hAnsi="Times New Roman" w:eastAsia="Times New Roman"/>
                <w:b w:val="0"/>
                <w:i w:val="0"/>
                <w:sz w:val="16"/>
              </w:rPr>
              <w:t>(0.288)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0.065</w:t>
            </w:r>
            <w:r>
              <w:br/>
            </w:r>
            <w:r>
              <w:rPr>
                <w:rFonts w:ascii="Times New Roman" w:hAnsi="Times New Roman" w:eastAsia="Times New Roman"/>
                <w:b w:val="0"/>
                <w:i w:val="0"/>
                <w:sz w:val="16"/>
              </w:rPr>
              <w:t>(0.411)</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Joint ownership</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−0.524**</w:t>
            </w:r>
            <w:r>
              <w:br/>
            </w:r>
            <w:r>
              <w:rPr>
                <w:rFonts w:ascii="Times New Roman" w:hAnsi="Times New Roman" w:eastAsia="Times New Roman"/>
                <w:b w:val="0"/>
                <w:i w:val="0"/>
                <w:sz w:val="16"/>
              </w:rPr>
              <w:t>(0.214)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−0.591*</w:t>
            </w:r>
            <w:r>
              <w:br/>
            </w:r>
            <w:r>
              <w:rPr>
                <w:rFonts w:ascii="Times New Roman" w:hAnsi="Times New Roman" w:eastAsia="Times New Roman"/>
                <w:b w:val="0"/>
                <w:i w:val="0"/>
                <w:sz w:val="16"/>
              </w:rPr>
              <w:t>(0.312)</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Household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Age of household head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0.008</w:t>
            </w:r>
            <w:r>
              <w:br/>
            </w:r>
            <w:r>
              <w:rPr>
                <w:rFonts w:ascii="Times New Roman" w:hAnsi="Times New Roman" w:eastAsia="Times New Roman"/>
                <w:b w:val="0"/>
                <w:i w:val="0"/>
                <w:sz w:val="16"/>
              </w:rPr>
              <w:t>(0.005)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0.008</w:t>
            </w:r>
            <w:r>
              <w:br/>
            </w:r>
            <w:r>
              <w:rPr>
                <w:rFonts w:ascii="Times New Roman" w:hAnsi="Times New Roman" w:eastAsia="Times New Roman"/>
                <w:b w:val="0"/>
                <w:i w:val="0"/>
                <w:sz w:val="16"/>
              </w:rPr>
              <w:t>(0.005)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0.015*</w:t>
            </w:r>
            <w:r>
              <w:br/>
            </w:r>
            <w:r>
              <w:rPr>
                <w:rFonts w:ascii="Times New Roman" w:hAnsi="Times New Roman" w:eastAsia="Times New Roman"/>
                <w:b w:val="0"/>
                <w:i w:val="0"/>
                <w:sz w:val="16"/>
              </w:rPr>
              <w:t>(0.008)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0.015*</w:t>
            </w:r>
            <w:r>
              <w:br/>
            </w:r>
            <w:r>
              <w:rPr>
                <w:rFonts w:ascii="Times New Roman" w:hAnsi="Times New Roman" w:eastAsia="Times New Roman"/>
                <w:b w:val="0"/>
                <w:i w:val="0"/>
                <w:sz w:val="16"/>
              </w:rPr>
              <w:t>(0.008)</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Male-headed household</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−0.435*</w:t>
            </w:r>
            <w:r>
              <w:br/>
            </w:r>
            <w:r>
              <w:rPr>
                <w:rFonts w:ascii="Times New Roman" w:hAnsi="Times New Roman" w:eastAsia="Times New Roman"/>
                <w:b w:val="0"/>
                <w:i w:val="0"/>
                <w:sz w:val="16"/>
              </w:rPr>
              <w:t>(0.230)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−0.245</w:t>
            </w:r>
            <w:r>
              <w:br/>
            </w:r>
            <w:r>
              <w:rPr>
                <w:rFonts w:ascii="Times New Roman" w:hAnsi="Times New Roman" w:eastAsia="Times New Roman"/>
                <w:b w:val="0"/>
                <w:i w:val="0"/>
                <w:sz w:val="16"/>
              </w:rPr>
              <w:t>(0.263)</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−0.802**</w:t>
            </w:r>
            <w:r>
              <w:br/>
            </w:r>
            <w:r>
              <w:rPr>
                <w:rFonts w:ascii="Times New Roman" w:hAnsi="Times New Roman" w:eastAsia="Times New Roman"/>
                <w:b w:val="0"/>
                <w:i w:val="0"/>
                <w:sz w:val="16"/>
              </w:rPr>
              <w:t>(0.395)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−0.449</w:t>
            </w:r>
            <w:r>
              <w:br/>
            </w:r>
            <w:r>
              <w:rPr>
                <w:rFonts w:ascii="Times New Roman" w:hAnsi="Times New Roman" w:eastAsia="Times New Roman"/>
                <w:b w:val="0"/>
                <w:i w:val="0"/>
                <w:sz w:val="16"/>
              </w:rPr>
              <w:t>(0.381)</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Married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0.128</w:t>
            </w:r>
            <w:r>
              <w:br/>
            </w:r>
            <w:r>
              <w:rPr>
                <w:rFonts w:ascii="Times New Roman" w:hAnsi="Times New Roman" w:eastAsia="Times New Roman"/>
                <w:b w:val="0"/>
                <w:i w:val="0"/>
                <w:sz w:val="16"/>
              </w:rPr>
              <w:t>(0.247)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0.170</w:t>
            </w:r>
            <w:r>
              <w:br/>
            </w:r>
            <w:r>
              <w:rPr>
                <w:rFonts w:ascii="Times New Roman" w:hAnsi="Times New Roman" w:eastAsia="Times New Roman"/>
                <w:b w:val="0"/>
                <w:i w:val="0"/>
                <w:sz w:val="16"/>
              </w:rPr>
              <w:t>(0.248)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0.010</w:t>
            </w:r>
            <w:r>
              <w:br/>
            </w:r>
            <w:r>
              <w:rPr>
                <w:rFonts w:ascii="Times New Roman" w:hAnsi="Times New Roman" w:eastAsia="Times New Roman"/>
                <w:b w:val="0"/>
                <w:i w:val="0"/>
                <w:sz w:val="16"/>
              </w:rPr>
              <w:t>(0.391)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0.061</w:t>
            </w:r>
            <w:r>
              <w:br/>
            </w:r>
            <w:r>
              <w:rPr>
                <w:rFonts w:ascii="Times New Roman" w:hAnsi="Times New Roman" w:eastAsia="Times New Roman"/>
                <w:b w:val="0"/>
                <w:i w:val="0"/>
                <w:sz w:val="16"/>
              </w:rPr>
              <w:t>(0.400)</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Dependency ratio</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0.078</w:t>
            </w:r>
            <w:r>
              <w:br/>
            </w:r>
            <w:r>
              <w:rPr>
                <w:rFonts w:ascii="Times New Roman" w:hAnsi="Times New Roman" w:eastAsia="Times New Roman"/>
                <w:b w:val="0"/>
                <w:i w:val="0"/>
                <w:sz w:val="16"/>
              </w:rPr>
              <w:t>(0.081)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0.074</w:t>
            </w:r>
            <w:r>
              <w:br/>
            </w:r>
            <w:r>
              <w:rPr>
                <w:rFonts w:ascii="Times New Roman" w:hAnsi="Times New Roman" w:eastAsia="Times New Roman"/>
                <w:b w:val="0"/>
                <w:i w:val="0"/>
                <w:sz w:val="16"/>
              </w:rPr>
              <w:t>(0.081)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0.252**</w:t>
            </w:r>
            <w:r>
              <w:br/>
            </w:r>
            <w:r>
              <w:rPr>
                <w:rFonts w:ascii="Times New Roman" w:hAnsi="Times New Roman" w:eastAsia="Times New Roman"/>
                <w:b w:val="0"/>
                <w:i w:val="0"/>
                <w:sz w:val="16"/>
              </w:rPr>
              <w:t>(0.118)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0.257**</w:t>
            </w:r>
            <w:r>
              <w:br/>
            </w:r>
            <w:r>
              <w:rPr>
                <w:rFonts w:ascii="Times New Roman" w:hAnsi="Times New Roman" w:eastAsia="Times New Roman"/>
                <w:b w:val="0"/>
                <w:i w:val="0"/>
                <w:sz w:val="16"/>
              </w:rPr>
              <w:t>(0.118)</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Basic education</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−0.055</w:t>
            </w:r>
            <w:r>
              <w:br/>
            </w:r>
            <w:r>
              <w:rPr>
                <w:rFonts w:ascii="Times New Roman" w:hAnsi="Times New Roman" w:eastAsia="Times New Roman"/>
                <w:b w:val="0"/>
                <w:i w:val="0"/>
                <w:sz w:val="16"/>
              </w:rPr>
              <w:t>(0.186)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−0.046</w:t>
            </w:r>
            <w:r>
              <w:br/>
            </w:r>
            <w:r>
              <w:rPr>
                <w:rFonts w:ascii="Times New Roman" w:hAnsi="Times New Roman" w:eastAsia="Times New Roman"/>
                <w:b w:val="0"/>
                <w:i w:val="0"/>
                <w:sz w:val="16"/>
              </w:rPr>
              <w:t>(0.187)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0.012</w:t>
            </w:r>
            <w:r>
              <w:br/>
            </w:r>
            <w:r>
              <w:rPr>
                <w:rFonts w:ascii="Times New Roman" w:hAnsi="Times New Roman" w:eastAsia="Times New Roman"/>
                <w:b w:val="0"/>
                <w:i w:val="0"/>
                <w:sz w:val="16"/>
              </w:rPr>
              <w:t>(0.268)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0.034</w:t>
            </w:r>
            <w:r>
              <w:br/>
            </w:r>
            <w:r>
              <w:rPr>
                <w:rFonts w:ascii="Times New Roman" w:hAnsi="Times New Roman" w:eastAsia="Times New Roman"/>
                <w:b w:val="0"/>
                <w:i w:val="0"/>
                <w:sz w:val="16"/>
              </w:rPr>
              <w:t>(0.275)</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Socioeconomic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Wealth index</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−0.620***</w:t>
            </w:r>
            <w:r>
              <w:br/>
            </w:r>
            <w:r>
              <w:rPr>
                <w:rFonts w:ascii="Times New Roman" w:hAnsi="Times New Roman" w:eastAsia="Times New Roman"/>
                <w:b w:val="0"/>
                <w:i w:val="0"/>
                <w:sz w:val="16"/>
              </w:rPr>
              <w:t>(0.151)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−0.627***</w:t>
            </w:r>
            <w:r>
              <w:br/>
            </w:r>
            <w:r>
              <w:rPr>
                <w:rFonts w:ascii="Times New Roman" w:hAnsi="Times New Roman" w:eastAsia="Times New Roman"/>
                <w:b w:val="0"/>
                <w:i w:val="0"/>
                <w:sz w:val="16"/>
              </w:rPr>
              <w:t>(0.153)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−0.445*</w:t>
            </w:r>
            <w:r>
              <w:br/>
            </w:r>
            <w:r>
              <w:rPr>
                <w:rFonts w:ascii="Times New Roman" w:hAnsi="Times New Roman" w:eastAsia="Times New Roman"/>
                <w:b w:val="0"/>
                <w:i w:val="0"/>
                <w:sz w:val="16"/>
              </w:rPr>
              <w:t>(0.235)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−0.453*</w:t>
            </w:r>
            <w:r>
              <w:br/>
            </w:r>
            <w:r>
              <w:rPr>
                <w:rFonts w:ascii="Times New Roman" w:hAnsi="Times New Roman" w:eastAsia="Times New Roman"/>
                <w:b w:val="0"/>
                <w:i w:val="0"/>
                <w:sz w:val="16"/>
              </w:rPr>
              <w:t>(0.235)</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Non-farm enterprise</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0.510*</w:t>
            </w:r>
            <w:r>
              <w:br/>
            </w:r>
            <w:r>
              <w:rPr>
                <w:rFonts w:ascii="Times New Roman" w:hAnsi="Times New Roman" w:eastAsia="Times New Roman"/>
                <w:b w:val="0"/>
                <w:i w:val="0"/>
                <w:sz w:val="16"/>
              </w:rPr>
              <w:t>(0.299)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0.505*</w:t>
            </w:r>
            <w:r>
              <w:br/>
            </w:r>
            <w:r>
              <w:rPr>
                <w:rFonts w:ascii="Times New Roman" w:hAnsi="Times New Roman" w:eastAsia="Times New Roman"/>
                <w:b w:val="0"/>
                <w:i w:val="0"/>
                <w:sz w:val="16"/>
              </w:rPr>
              <w:t>(0.296)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1.343***</w:t>
            </w:r>
            <w:r>
              <w:br/>
            </w:r>
            <w:r>
              <w:rPr>
                <w:rFonts w:ascii="Times New Roman" w:hAnsi="Times New Roman" w:eastAsia="Times New Roman"/>
                <w:b w:val="0"/>
                <w:i w:val="0"/>
                <w:sz w:val="16"/>
              </w:rPr>
              <w:t>(0.315)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1.312***</w:t>
            </w:r>
            <w:r>
              <w:br/>
            </w:r>
            <w:r>
              <w:rPr>
                <w:rFonts w:ascii="Times New Roman" w:hAnsi="Times New Roman" w:eastAsia="Times New Roman"/>
                <w:b w:val="0"/>
                <w:i w:val="0"/>
                <w:sz w:val="16"/>
              </w:rPr>
              <w:t>(0.316)</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Farm and land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Total land (hectares)</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−0.365**</w:t>
            </w:r>
            <w:r>
              <w:br/>
            </w:r>
            <w:r>
              <w:rPr>
                <w:rFonts w:ascii="Times New Roman" w:hAnsi="Times New Roman" w:eastAsia="Times New Roman"/>
                <w:b w:val="0"/>
                <w:i w:val="0"/>
                <w:sz w:val="16"/>
              </w:rPr>
              <w:t>(0.153)</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−0.349**</w:t>
            </w:r>
            <w:r>
              <w:br/>
            </w:r>
            <w:r>
              <w:rPr>
                <w:rFonts w:ascii="Times New Roman" w:hAnsi="Times New Roman" w:eastAsia="Times New Roman"/>
                <w:b w:val="0"/>
                <w:i w:val="0"/>
                <w:sz w:val="16"/>
              </w:rPr>
              <w:t>(0.153)</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−0.171</w:t>
            </w:r>
            <w:r>
              <w:br/>
            </w:r>
            <w:r>
              <w:rPr>
                <w:rFonts w:ascii="Times New Roman" w:hAnsi="Times New Roman" w:eastAsia="Times New Roman"/>
                <w:b w:val="0"/>
                <w:i w:val="0"/>
                <w:sz w:val="16"/>
              </w:rPr>
              <w:t>(0.155)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−0.158</w:t>
            </w:r>
            <w:r>
              <w:br/>
            </w:r>
            <w:r>
              <w:rPr>
                <w:rFonts w:ascii="Times New Roman" w:hAnsi="Times New Roman" w:eastAsia="Times New Roman"/>
                <w:b w:val="0"/>
                <w:i w:val="0"/>
                <w:sz w:val="16"/>
              </w:rPr>
              <w:t>(0.163)</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(1–3)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0.098</w:t>
            </w:r>
            <w:r>
              <w:br/>
            </w:r>
            <w:r>
              <w:rPr>
                <w:rFonts w:ascii="Times New Roman" w:hAnsi="Times New Roman" w:eastAsia="Times New Roman"/>
                <w:b w:val="0"/>
                <w:i w:val="0"/>
                <w:sz w:val="16"/>
              </w:rPr>
              <w:t>(0.122)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0.090</w:t>
            </w:r>
            <w:r>
              <w:br/>
            </w:r>
            <w:r>
              <w:rPr>
                <w:rFonts w:ascii="Times New Roman" w:hAnsi="Times New Roman" w:eastAsia="Times New Roman"/>
                <w:b w:val="0"/>
                <w:i w:val="0"/>
                <w:sz w:val="16"/>
              </w:rPr>
              <w:t>(0.122)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−0.072</w:t>
            </w:r>
            <w:r>
              <w:br/>
            </w:r>
            <w:r>
              <w:rPr>
                <w:rFonts w:ascii="Times New Roman" w:hAnsi="Times New Roman" w:eastAsia="Times New Roman"/>
                <w:b w:val="0"/>
                <w:i w:val="0"/>
                <w:sz w:val="16"/>
              </w:rPr>
              <w:t>(0.268)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−0.093</w:t>
            </w:r>
            <w:r>
              <w:br/>
            </w:r>
            <w:r>
              <w:rPr>
                <w:rFonts w:ascii="Times New Roman" w:hAnsi="Times New Roman" w:eastAsia="Times New Roman"/>
                <w:b w:val="0"/>
                <w:i w:val="0"/>
                <w:sz w:val="16"/>
              </w:rPr>
              <w:t>(0.273)</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index (SFI)</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−0.813**</w:t>
            </w:r>
            <w:r>
              <w:br/>
            </w:r>
            <w:r>
              <w:rPr>
                <w:rFonts w:ascii="Times New Roman" w:hAnsi="Times New Roman" w:eastAsia="Times New Roman"/>
                <w:b w:val="0"/>
                <w:i w:val="0"/>
                <w:sz w:val="16"/>
              </w:rPr>
              <w:t>(0.410)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−0.814**</w:t>
            </w:r>
            <w:r>
              <w:br/>
            </w:r>
            <w:r>
              <w:rPr>
                <w:rFonts w:ascii="Times New Roman" w:hAnsi="Times New Roman" w:eastAsia="Times New Roman"/>
                <w:b w:val="0"/>
                <w:i w:val="0"/>
                <w:sz w:val="16"/>
              </w:rPr>
              <w:t>(0.411)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−0.115</w:t>
            </w:r>
            <w:r>
              <w:br/>
            </w:r>
            <w:r>
              <w:rPr>
                <w:rFonts w:ascii="Times New Roman" w:hAnsi="Times New Roman" w:eastAsia="Times New Roman"/>
                <w:b w:val="0"/>
                <w:i w:val="0"/>
                <w:sz w:val="16"/>
              </w:rPr>
              <w:t>(0.698)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−0.114</w:t>
            </w:r>
            <w:r>
              <w:br/>
            </w:r>
            <w:r>
              <w:rPr>
                <w:rFonts w:ascii="Times New Roman" w:hAnsi="Times New Roman" w:eastAsia="Times New Roman"/>
                <w:b w:val="0"/>
                <w:i w:val="0"/>
                <w:sz w:val="16"/>
              </w:rPr>
              <w:t>(0.699)</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Crop or mixed farm household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−0.665**</w:t>
            </w:r>
            <w:r>
              <w:br/>
            </w:r>
            <w:r>
              <w:rPr>
                <w:rFonts w:ascii="Times New Roman" w:hAnsi="Times New Roman" w:eastAsia="Times New Roman"/>
                <w:b w:val="0"/>
                <w:i w:val="0"/>
                <w:sz w:val="16"/>
              </w:rPr>
              <w:t>(0.321)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−0.695**</w:t>
            </w:r>
            <w:r>
              <w:br/>
            </w:r>
            <w:r>
              <w:rPr>
                <w:rFonts w:ascii="Times New Roman" w:hAnsi="Times New Roman" w:eastAsia="Times New Roman"/>
                <w:b w:val="0"/>
                <w:i w:val="0"/>
                <w:sz w:val="16"/>
              </w:rPr>
              <w:t>(0.322)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−1.075**</w:t>
            </w:r>
            <w:r>
              <w:br/>
            </w:r>
            <w:r>
              <w:rPr>
                <w:rFonts w:ascii="Times New Roman" w:hAnsi="Times New Roman" w:eastAsia="Times New Roman"/>
                <w:b w:val="0"/>
                <w:i w:val="0"/>
                <w:sz w:val="16"/>
              </w:rPr>
              <w:t>(0.527)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−1.189**</w:t>
            </w:r>
            <w:r>
              <w:br/>
            </w:r>
            <w:r>
              <w:rPr>
                <w:rFonts w:ascii="Times New Roman" w:hAnsi="Times New Roman" w:eastAsia="Times New Roman"/>
                <w:b w:val="0"/>
                <w:i w:val="0"/>
                <w:sz w:val="16"/>
              </w:rPr>
              <w:t>(0.529)</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Shocks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Drought shock</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1.514***</w:t>
            </w:r>
            <w:r>
              <w:br/>
            </w:r>
            <w:r>
              <w:rPr>
                <w:rFonts w:ascii="Times New Roman" w:hAnsi="Times New Roman" w:eastAsia="Times New Roman"/>
                <w:b w:val="0"/>
                <w:i w:val="0"/>
                <w:sz w:val="16"/>
              </w:rPr>
              <w:t>(0.189)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1.521***</w:t>
            </w:r>
            <w:r>
              <w:br/>
            </w:r>
            <w:r>
              <w:rPr>
                <w:rFonts w:ascii="Times New Roman" w:hAnsi="Times New Roman" w:eastAsia="Times New Roman"/>
                <w:b w:val="0"/>
                <w:i w:val="0"/>
                <w:sz w:val="16"/>
              </w:rPr>
              <w:t>(0.190)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1.098***</w:t>
            </w:r>
            <w:r>
              <w:br/>
            </w:r>
            <w:r>
              <w:rPr>
                <w:rFonts w:ascii="Times New Roman" w:hAnsi="Times New Roman" w:eastAsia="Times New Roman"/>
                <w:b w:val="0"/>
                <w:i w:val="0"/>
                <w:sz w:val="16"/>
              </w:rPr>
              <w:t>(0.396)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1.123***</w:t>
            </w:r>
            <w:r>
              <w:br/>
            </w:r>
            <w:r>
              <w:rPr>
                <w:rFonts w:ascii="Times New Roman" w:hAnsi="Times New Roman" w:eastAsia="Times New Roman"/>
                <w:b w:val="0"/>
                <w:i w:val="0"/>
                <w:sz w:val="16"/>
              </w:rPr>
              <w:t>(0.401)</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Region (base = Afar)</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Amhara</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0.373</w:t>
            </w:r>
            <w:r>
              <w:br/>
            </w:r>
            <w:r>
              <w:rPr>
                <w:rFonts w:ascii="Times New Roman" w:hAnsi="Times New Roman" w:eastAsia="Times New Roman"/>
                <w:b w:val="0"/>
                <w:i w:val="0"/>
                <w:sz w:val="16"/>
              </w:rPr>
              <w:t>(0.471)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0.374</w:t>
            </w:r>
            <w:r>
              <w:br/>
            </w:r>
            <w:r>
              <w:rPr>
                <w:rFonts w:ascii="Times New Roman" w:hAnsi="Times New Roman" w:eastAsia="Times New Roman"/>
                <w:b w:val="0"/>
                <w:i w:val="0"/>
                <w:sz w:val="16"/>
              </w:rPr>
              <w:t>(0.469)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0.396</w:t>
            </w:r>
            <w:r>
              <w:br/>
            </w:r>
            <w:r>
              <w:rPr>
                <w:rFonts w:ascii="Times New Roman" w:hAnsi="Times New Roman" w:eastAsia="Times New Roman"/>
                <w:b w:val="0"/>
                <w:i w:val="0"/>
                <w:sz w:val="16"/>
              </w:rPr>
              <w:t>(1.096)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0.429</w:t>
            </w:r>
            <w:r>
              <w:br/>
            </w:r>
            <w:r>
              <w:rPr>
                <w:rFonts w:ascii="Times New Roman" w:hAnsi="Times New Roman" w:eastAsia="Times New Roman"/>
                <w:b w:val="0"/>
                <w:i w:val="0"/>
                <w:sz w:val="16"/>
              </w:rPr>
              <w:t>(1.067)</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Oromia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1.961***</w:t>
            </w:r>
            <w:r>
              <w:br/>
            </w:r>
            <w:r>
              <w:rPr>
                <w:rFonts w:ascii="Times New Roman" w:hAnsi="Times New Roman" w:eastAsia="Times New Roman"/>
                <w:b w:val="0"/>
                <w:i w:val="0"/>
                <w:sz w:val="16"/>
              </w:rPr>
              <w:t>(0.420)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1.964***</w:t>
            </w:r>
            <w:r>
              <w:br/>
            </w:r>
            <w:r>
              <w:rPr>
                <w:rFonts w:ascii="Times New Roman" w:hAnsi="Times New Roman" w:eastAsia="Times New Roman"/>
                <w:b w:val="0"/>
                <w:i w:val="0"/>
                <w:sz w:val="16"/>
              </w:rPr>
              <w:t>(0.418)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2.402**</w:t>
            </w:r>
            <w:r>
              <w:br/>
            </w:r>
            <w:r>
              <w:rPr>
                <w:rFonts w:ascii="Times New Roman" w:hAnsi="Times New Roman" w:eastAsia="Times New Roman"/>
                <w:b w:val="0"/>
                <w:i w:val="0"/>
                <w:sz w:val="16"/>
              </w:rPr>
              <w:t>(1.071)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2.420**</w:t>
            </w:r>
            <w:r>
              <w:br/>
            </w:r>
            <w:r>
              <w:rPr>
                <w:rFonts w:ascii="Times New Roman" w:hAnsi="Times New Roman" w:eastAsia="Times New Roman"/>
                <w:b w:val="0"/>
                <w:i w:val="0"/>
                <w:sz w:val="16"/>
              </w:rPr>
              <w:t>(1.036)</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Somali</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−0.880**</w:t>
            </w:r>
            <w:r>
              <w:br/>
            </w:r>
            <w:r>
              <w:rPr>
                <w:rFonts w:ascii="Times New Roman" w:hAnsi="Times New Roman" w:eastAsia="Times New Roman"/>
                <w:b w:val="0"/>
                <w:i w:val="0"/>
                <w:sz w:val="16"/>
              </w:rPr>
              <w:t>(0.412)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−0.886**</w:t>
            </w:r>
            <w:r>
              <w:br/>
            </w:r>
            <w:r>
              <w:rPr>
                <w:rFonts w:ascii="Times New Roman" w:hAnsi="Times New Roman" w:eastAsia="Times New Roman"/>
                <w:b w:val="0"/>
                <w:i w:val="0"/>
                <w:sz w:val="16"/>
              </w:rPr>
              <w:t>(0.410)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−0.215</w:t>
            </w:r>
            <w:r>
              <w:br/>
            </w:r>
            <w:r>
              <w:rPr>
                <w:rFonts w:ascii="Times New Roman" w:hAnsi="Times New Roman" w:eastAsia="Times New Roman"/>
                <w:b w:val="0"/>
                <w:i w:val="0"/>
                <w:sz w:val="16"/>
              </w:rPr>
              <w:t>(1.087)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−0.222</w:t>
            </w:r>
            <w:r>
              <w:br/>
            </w:r>
            <w:r>
              <w:rPr>
                <w:rFonts w:ascii="Times New Roman" w:hAnsi="Times New Roman" w:eastAsia="Times New Roman"/>
                <w:b w:val="0"/>
                <w:i w:val="0"/>
                <w:sz w:val="16"/>
              </w:rPr>
              <w:t>(1.068)</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Benishangul-Gumuz</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0.250</w:t>
            </w:r>
            <w:r>
              <w:br/>
            </w:r>
            <w:r>
              <w:rPr>
                <w:rFonts w:ascii="Times New Roman" w:hAnsi="Times New Roman" w:eastAsia="Times New Roman"/>
                <w:b w:val="0"/>
                <w:i w:val="0"/>
                <w:sz w:val="16"/>
              </w:rPr>
              <w:t>(0.647)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0.240</w:t>
            </w:r>
            <w:r>
              <w:br/>
            </w:r>
            <w:r>
              <w:rPr>
                <w:rFonts w:ascii="Times New Roman" w:hAnsi="Times New Roman" w:eastAsia="Times New Roman"/>
                <w:b w:val="0"/>
                <w:i w:val="0"/>
                <w:sz w:val="16"/>
              </w:rPr>
              <w:t>(0.648)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0.198</w:t>
            </w:r>
            <w:r>
              <w:br/>
            </w:r>
            <w:r>
              <w:rPr>
                <w:rFonts w:ascii="Times New Roman" w:hAnsi="Times New Roman" w:eastAsia="Times New Roman"/>
                <w:b w:val="0"/>
                <w:i w:val="0"/>
                <w:sz w:val="16"/>
              </w:rPr>
              <w:t>(1.222)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0.225</w:t>
            </w:r>
            <w:r>
              <w:br/>
            </w:r>
            <w:r>
              <w:rPr>
                <w:rFonts w:ascii="Times New Roman" w:hAnsi="Times New Roman" w:eastAsia="Times New Roman"/>
                <w:b w:val="0"/>
                <w:i w:val="0"/>
                <w:sz w:val="16"/>
              </w:rPr>
              <w:t>(1.195)</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SNNP</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1.341***</w:t>
            </w:r>
            <w:r>
              <w:br/>
            </w:r>
            <w:r>
              <w:rPr>
                <w:rFonts w:ascii="Times New Roman" w:hAnsi="Times New Roman" w:eastAsia="Times New Roman"/>
                <w:b w:val="0"/>
                <w:i w:val="0"/>
                <w:sz w:val="16"/>
              </w:rPr>
              <w:t>(0.429)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1.352***</w:t>
            </w:r>
            <w:r>
              <w:br/>
            </w:r>
            <w:r>
              <w:rPr>
                <w:rFonts w:ascii="Times New Roman" w:hAnsi="Times New Roman" w:eastAsia="Times New Roman"/>
                <w:b w:val="0"/>
                <w:i w:val="0"/>
                <w:sz w:val="16"/>
              </w:rPr>
              <w:t>(0.428)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1.893*</w:t>
            </w:r>
            <w:r>
              <w:br/>
            </w:r>
            <w:r>
              <w:rPr>
                <w:rFonts w:ascii="Times New Roman" w:hAnsi="Times New Roman" w:eastAsia="Times New Roman"/>
                <w:b w:val="0"/>
                <w:i w:val="0"/>
                <w:sz w:val="16"/>
              </w:rPr>
              <w:t>(1.106)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1.930*</w:t>
            </w:r>
            <w:r>
              <w:br/>
            </w:r>
            <w:r>
              <w:rPr>
                <w:rFonts w:ascii="Times New Roman" w:hAnsi="Times New Roman" w:eastAsia="Times New Roman"/>
                <w:b w:val="0"/>
                <w:i w:val="0"/>
                <w:sz w:val="16"/>
              </w:rPr>
              <w:t>(1.077)</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Gambela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−1.121</w:t>
            </w:r>
            <w:r>
              <w:br/>
            </w:r>
            <w:r>
              <w:rPr>
                <w:rFonts w:ascii="Times New Roman" w:hAnsi="Times New Roman" w:eastAsia="Times New Roman"/>
                <w:b w:val="0"/>
                <w:i w:val="0"/>
                <w:sz w:val="16"/>
              </w:rPr>
              <w:t>(0.692)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−1.081</w:t>
            </w:r>
            <w:r>
              <w:br/>
            </w:r>
            <w:r>
              <w:rPr>
                <w:rFonts w:ascii="Times New Roman" w:hAnsi="Times New Roman" w:eastAsia="Times New Roman"/>
                <w:b w:val="0"/>
                <w:i w:val="0"/>
                <w:sz w:val="16"/>
              </w:rPr>
              <w:t>(0.690)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−2.466*</w:t>
            </w:r>
            <w:r>
              <w:br/>
            </w:r>
            <w:r>
              <w:rPr>
                <w:rFonts w:ascii="Times New Roman" w:hAnsi="Times New Roman" w:eastAsia="Times New Roman"/>
                <w:b w:val="0"/>
                <w:i w:val="0"/>
                <w:sz w:val="16"/>
              </w:rPr>
              <w:t>(1.291)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−2.395*</w:t>
            </w:r>
            <w:r>
              <w:br/>
            </w:r>
            <w:r>
              <w:rPr>
                <w:rFonts w:ascii="Times New Roman" w:hAnsi="Times New Roman" w:eastAsia="Times New Roman"/>
                <w:b w:val="0"/>
                <w:i w:val="0"/>
                <w:sz w:val="16"/>
              </w:rPr>
              <w:t>(1.266)</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Harar</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−0.885</w:t>
            </w:r>
            <w:r>
              <w:br/>
            </w:r>
            <w:r>
              <w:rPr>
                <w:rFonts w:ascii="Times New Roman" w:hAnsi="Times New Roman" w:eastAsia="Times New Roman"/>
                <w:b w:val="0"/>
                <w:i w:val="0"/>
                <w:sz w:val="16"/>
              </w:rPr>
              <w:t>(0.616)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−0.864</w:t>
            </w:r>
            <w:r>
              <w:br/>
            </w:r>
            <w:r>
              <w:rPr>
                <w:rFonts w:ascii="Times New Roman" w:hAnsi="Times New Roman" w:eastAsia="Times New Roman"/>
                <w:b w:val="0"/>
                <w:i w:val="0"/>
                <w:sz w:val="16"/>
              </w:rPr>
              <w:t>(0.614)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0.544</w:t>
            </w:r>
            <w:r>
              <w:br/>
            </w:r>
            <w:r>
              <w:rPr>
                <w:rFonts w:ascii="Times New Roman" w:hAnsi="Times New Roman" w:eastAsia="Times New Roman"/>
                <w:b w:val="0"/>
                <w:i w:val="0"/>
                <w:sz w:val="16"/>
              </w:rPr>
              <w:t>(1.199)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0.599</w:t>
            </w:r>
            <w:r>
              <w:br/>
            </w:r>
            <w:r>
              <w:rPr>
                <w:rFonts w:ascii="Times New Roman" w:hAnsi="Times New Roman" w:eastAsia="Times New Roman"/>
                <w:b w:val="0"/>
                <w:i w:val="0"/>
                <w:sz w:val="16"/>
              </w:rPr>
              <w:t>(1.175)</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Dire Dawa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−0.467</w:t>
            </w:r>
            <w:r>
              <w:br/>
            </w:r>
            <w:r>
              <w:rPr>
                <w:rFonts w:ascii="Times New Roman" w:hAnsi="Times New Roman" w:eastAsia="Times New Roman"/>
                <w:b w:val="0"/>
                <w:i w:val="0"/>
                <w:sz w:val="16"/>
              </w:rPr>
              <w:t>(0.549)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−0.478</w:t>
            </w:r>
            <w:r>
              <w:br/>
            </w:r>
            <w:r>
              <w:rPr>
                <w:rFonts w:ascii="Times New Roman" w:hAnsi="Times New Roman" w:eastAsia="Times New Roman"/>
                <w:b w:val="0"/>
                <w:i w:val="0"/>
                <w:sz w:val="16"/>
              </w:rPr>
              <w:t>(0.547)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0.126</w:t>
            </w:r>
            <w:r>
              <w:br/>
            </w:r>
            <w:r>
              <w:rPr>
                <w:rFonts w:ascii="Times New Roman" w:hAnsi="Times New Roman" w:eastAsia="Times New Roman"/>
                <w:b w:val="0"/>
                <w:i w:val="0"/>
                <w:sz w:val="16"/>
              </w:rPr>
              <w:t>(1.360)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0.121</w:t>
            </w:r>
            <w:r>
              <w:br/>
            </w:r>
            <w:r>
              <w:rPr>
                <w:rFonts w:ascii="Times New Roman" w:hAnsi="Times New Roman" w:eastAsia="Times New Roman"/>
                <w:b w:val="0"/>
                <w:i w:val="0"/>
                <w:sz w:val="16"/>
              </w:rPr>
              <w:t>(1.327)</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Constant</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−2.288***</w:t>
            </w:r>
            <w:r>
              <w:br/>
            </w:r>
            <w:r>
              <w:rPr>
                <w:rFonts w:ascii="Times New Roman" w:hAnsi="Times New Roman" w:eastAsia="Times New Roman"/>
                <w:b w:val="0"/>
                <w:i w:val="0"/>
                <w:sz w:val="16"/>
              </w:rPr>
              <w:t>(0.528)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−2.456***</w:t>
            </w:r>
            <w:r>
              <w:br/>
            </w:r>
            <w:r>
              <w:rPr>
                <w:rFonts w:ascii="Times New Roman" w:hAnsi="Times New Roman" w:eastAsia="Times New Roman"/>
                <w:b w:val="0"/>
                <w:i w:val="0"/>
                <w:sz w:val="16"/>
              </w:rPr>
              <w:t>(0.537)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−2.595**</w:t>
            </w:r>
            <w:r>
              <w:br/>
            </w:r>
            <w:r>
              <w:rPr>
                <w:rFonts w:ascii="Times New Roman" w:hAnsi="Times New Roman" w:eastAsia="Times New Roman"/>
                <w:b w:val="0"/>
                <w:i w:val="0"/>
                <w:sz w:val="16"/>
              </w:rPr>
              <w:t>(1.199)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−2.851**</w:t>
            </w:r>
            <w:r>
              <w:br/>
            </w:r>
            <w:r>
              <w:rPr>
                <w:rFonts w:ascii="Times New Roman" w:hAnsi="Times New Roman" w:eastAsia="Times New Roman"/>
                <w:b w:val="0"/>
                <w:i w:val="0"/>
                <w:sz w:val="16"/>
              </w:rPr>
              <w:t>(1.165)</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Observations</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Pseudo R²</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0.197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0.198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Wald p (sole = joint)</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0.148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0.138</w:t>
            </w:r>
          </w:p>
        </w:tc>
      </w:tr>
    </w:tbl>
    <w:p>
      <w:pPr>
        <w:spacing w:after="200" w:before="40"/>
        <w:ind w:firstLine="0"/>
      </w:pPr>
      <w:r>
        <w:rPr>
          <w:rFonts w:ascii="Times New Roman" w:hAnsi="Times New Roman" w:eastAsia="Times New Roman"/>
          <w:b w:val="0"/>
          <w:i/>
          <w:sz w:val="18"/>
        </w:rPr>
        <w:t>Dependent variable = 1 if FIES score &gt; 6. Estimators as in Table 2. * p&lt;0.10, ** p&lt;0.05, *** p&lt;0.01.</w:t>
      </w:r>
    </w:p>
    <w:p>
      <w:pPr>
        <w:spacing w:before="280" w:after="80"/>
        <w:ind w:firstLine="0"/>
      </w:pPr>
      <w:r>
        <w:rPr>
          <w:rFonts w:ascii="Times New Roman" w:hAnsi="Times New Roman" w:eastAsia="Times New Roman"/>
          <w:b/>
          <w:i w:val="0"/>
          <w:sz w:val="22"/>
        </w:rPr>
        <w:t>Table 4.  Average marginal effects — moderate or severe food insecurity</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Variable</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Previous</w:t>
            </w:r>
            <w:r>
              <w:rPr>
                <w:color w:val="FFFFFF"/>
              </w:rPr>
              <w:br/>
            </w:r>
            <w:r>
              <w:rPr>
                <w:rFonts w:ascii="Times New Roman" w:hAnsi="Times New Roman" w:eastAsia="Times New Roman"/>
                <w:b/>
                <w:i w:val="0"/>
                <w:color w:val="FFFFFF"/>
                <w:sz w:val="16"/>
              </w:rPr>
              <w:t>Spec A</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Previous</w:t>
            </w:r>
            <w:r>
              <w:rPr>
                <w:color w:val="FFFFFF"/>
              </w:rPr>
              <w:br/>
            </w:r>
            <w:r>
              <w:rPr>
                <w:rFonts w:ascii="Times New Roman" w:hAnsi="Times New Roman" w:eastAsia="Times New Roman"/>
                <w:b/>
                <w:i w:val="0"/>
                <w:color w:val="FFFFFF"/>
                <w:sz w:val="16"/>
              </w:rPr>
              <w:t>Spec B</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New (survey)</w:t>
            </w:r>
            <w:r>
              <w:rPr>
                <w:color w:val="FFFFFF"/>
              </w:rPr>
              <w:br/>
            </w:r>
            <w:r>
              <w:rPr>
                <w:rFonts w:ascii="Times New Roman" w:hAnsi="Times New Roman" w:eastAsia="Times New Roman"/>
                <w:b/>
                <w:i w:val="0"/>
                <w:color w:val="FFFFFF"/>
                <w:sz w:val="16"/>
              </w:rPr>
              <w:t>Spec A</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New (survey)</w:t>
            </w:r>
            <w:r>
              <w:rPr>
                <w:color w:val="FFFFFF"/>
              </w:rPr>
              <w:br/>
            </w:r>
            <w:r>
              <w:rPr>
                <w:rFonts w:ascii="Times New Roman" w:hAnsi="Times New Roman" w:eastAsia="Times New Roman"/>
                <w:b/>
                <w:i w:val="0"/>
                <w:color w:val="FFFFFF"/>
                <w:sz w:val="16"/>
              </w:rPr>
              <w:t>Spec B</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Land ownership</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Any female landowner</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−0.052**</w:t>
            </w:r>
            <w:r>
              <w:br/>
            </w:r>
            <w:r>
              <w:rPr>
                <w:rFonts w:ascii="Times New Roman" w:hAnsi="Times New Roman" w:eastAsia="Times New Roman"/>
                <w:b w:val="0"/>
                <w:i w:val="0"/>
                <w:sz w:val="16"/>
              </w:rPr>
              <w:t>(0.024)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−0.073</w:t>
            </w:r>
            <w:r>
              <w:br/>
            </w:r>
            <w:r>
              <w:rPr>
                <w:rFonts w:ascii="Times New Roman" w:hAnsi="Times New Roman" w:eastAsia="Times New Roman"/>
                <w:b w:val="0"/>
                <w:i w:val="0"/>
                <w:sz w:val="16"/>
              </w:rPr>
              <w:t>(0.052)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Sole female ownership</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−0.010</w:t>
            </w:r>
            <w:r>
              <w:br/>
            </w:r>
            <w:r>
              <w:rPr>
                <w:rFonts w:ascii="Times New Roman" w:hAnsi="Times New Roman" w:eastAsia="Times New Roman"/>
                <w:b w:val="0"/>
                <w:i w:val="0"/>
                <w:sz w:val="16"/>
              </w:rPr>
              <w:t>(0.044)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−0.069</w:t>
            </w:r>
            <w:r>
              <w:br/>
            </w:r>
            <w:r>
              <w:rPr>
                <w:rFonts w:ascii="Times New Roman" w:hAnsi="Times New Roman" w:eastAsia="Times New Roman"/>
                <w:b w:val="0"/>
                <w:i w:val="0"/>
                <w:sz w:val="16"/>
              </w:rPr>
              <w:t>(0.090)</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Joint ownership</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−0.063**</w:t>
            </w:r>
            <w:r>
              <w:br/>
            </w:r>
            <w:r>
              <w:rPr>
                <w:rFonts w:ascii="Times New Roman" w:hAnsi="Times New Roman" w:eastAsia="Times New Roman"/>
                <w:b w:val="0"/>
                <w:i w:val="0"/>
                <w:sz w:val="16"/>
              </w:rPr>
              <w:t>(0.025)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−0.074</w:t>
            </w:r>
            <w:r>
              <w:br/>
            </w:r>
            <w:r>
              <w:rPr>
                <w:rFonts w:ascii="Times New Roman" w:hAnsi="Times New Roman" w:eastAsia="Times New Roman"/>
                <w:b w:val="0"/>
                <w:i w:val="0"/>
                <w:sz w:val="16"/>
              </w:rPr>
              <w:t>(0.053)</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Household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Age of household head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0.001*</w:t>
            </w:r>
            <w:r>
              <w:br/>
            </w:r>
            <w:r>
              <w:rPr>
                <w:rFonts w:ascii="Times New Roman" w:hAnsi="Times New Roman" w:eastAsia="Times New Roman"/>
                <w:b w:val="0"/>
                <w:i w:val="0"/>
                <w:sz w:val="16"/>
              </w:rPr>
              <w:t>(0.001)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0.001*</w:t>
            </w:r>
            <w:r>
              <w:br/>
            </w:r>
            <w:r>
              <w:rPr>
                <w:rFonts w:ascii="Times New Roman" w:hAnsi="Times New Roman" w:eastAsia="Times New Roman"/>
                <w:b w:val="0"/>
                <w:i w:val="0"/>
                <w:sz w:val="16"/>
              </w:rPr>
              <w:t>(0.001)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0.001</w:t>
            </w:r>
            <w:r>
              <w:br/>
            </w:r>
            <w:r>
              <w:rPr>
                <w:rFonts w:ascii="Times New Roman" w:hAnsi="Times New Roman" w:eastAsia="Times New Roman"/>
                <w:b w:val="0"/>
                <w:i w:val="0"/>
                <w:sz w:val="16"/>
              </w:rPr>
              <w:t>(0.001)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0.001</w:t>
            </w:r>
            <w:r>
              <w:br/>
            </w:r>
            <w:r>
              <w:rPr>
                <w:rFonts w:ascii="Times New Roman" w:hAnsi="Times New Roman" w:eastAsia="Times New Roman"/>
                <w:b w:val="0"/>
                <w:i w:val="0"/>
                <w:sz w:val="16"/>
              </w:rPr>
              <w:t>(0.001)</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Male-headed household</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0.011</w:t>
            </w:r>
            <w:r>
              <w:br/>
            </w:r>
            <w:r>
              <w:rPr>
                <w:rFonts w:ascii="Times New Roman" w:hAnsi="Times New Roman" w:eastAsia="Times New Roman"/>
                <w:b w:val="0"/>
                <w:i w:val="0"/>
                <w:sz w:val="16"/>
              </w:rPr>
              <w:t>(0.034)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0.035</w:t>
            </w:r>
            <w:r>
              <w:br/>
            </w:r>
            <w:r>
              <w:rPr>
                <w:rFonts w:ascii="Times New Roman" w:hAnsi="Times New Roman" w:eastAsia="Times New Roman"/>
                <w:b w:val="0"/>
                <w:i w:val="0"/>
                <w:sz w:val="16"/>
              </w:rPr>
              <w:t>(0.039)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−0.063</w:t>
            </w:r>
            <w:r>
              <w:br/>
            </w:r>
            <w:r>
              <w:rPr>
                <w:rFonts w:ascii="Times New Roman" w:hAnsi="Times New Roman" w:eastAsia="Times New Roman"/>
                <w:b w:val="0"/>
                <w:i w:val="0"/>
                <w:sz w:val="16"/>
              </w:rPr>
              <w:t>(0.055)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−0.060</w:t>
            </w:r>
            <w:r>
              <w:br/>
            </w:r>
            <w:r>
              <w:rPr>
                <w:rFonts w:ascii="Times New Roman" w:hAnsi="Times New Roman" w:eastAsia="Times New Roman"/>
                <w:b w:val="0"/>
                <w:i w:val="0"/>
                <w:sz w:val="16"/>
              </w:rPr>
              <w:t>(0.072)</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Married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−0.027</w:t>
            </w:r>
            <w:r>
              <w:br/>
            </w:r>
            <w:r>
              <w:rPr>
                <w:rFonts w:ascii="Times New Roman" w:hAnsi="Times New Roman" w:eastAsia="Times New Roman"/>
                <w:b w:val="0"/>
                <w:i w:val="0"/>
                <w:sz w:val="16"/>
              </w:rPr>
              <w:t>(0.035)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−0.023</w:t>
            </w:r>
            <w:r>
              <w:br/>
            </w:r>
            <w:r>
              <w:rPr>
                <w:rFonts w:ascii="Times New Roman" w:hAnsi="Times New Roman" w:eastAsia="Times New Roman"/>
                <w:b w:val="0"/>
                <w:i w:val="0"/>
                <w:sz w:val="16"/>
              </w:rPr>
              <w:t>(0.036)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−0.017</w:t>
            </w:r>
            <w:r>
              <w:br/>
            </w:r>
            <w:r>
              <w:rPr>
                <w:rFonts w:ascii="Times New Roman" w:hAnsi="Times New Roman" w:eastAsia="Times New Roman"/>
                <w:b w:val="0"/>
                <w:i w:val="0"/>
                <w:sz w:val="16"/>
              </w:rPr>
              <w:t>(0.060)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−0.017</w:t>
            </w:r>
            <w:r>
              <w:br/>
            </w:r>
            <w:r>
              <w:rPr>
                <w:rFonts w:ascii="Times New Roman" w:hAnsi="Times New Roman" w:eastAsia="Times New Roman"/>
                <w:b w:val="0"/>
                <w:i w:val="0"/>
                <w:sz w:val="16"/>
              </w:rPr>
              <w:t>(0.060)</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Dependency ratio</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0.050***</w:t>
            </w:r>
            <w:r>
              <w:br/>
            </w:r>
            <w:r>
              <w:rPr>
                <w:rFonts w:ascii="Times New Roman" w:hAnsi="Times New Roman" w:eastAsia="Times New Roman"/>
                <w:b w:val="0"/>
                <w:i w:val="0"/>
                <w:sz w:val="16"/>
              </w:rPr>
              <w:t>(0.011)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0.049***</w:t>
            </w:r>
            <w:r>
              <w:br/>
            </w:r>
            <w:r>
              <w:rPr>
                <w:rFonts w:ascii="Times New Roman" w:hAnsi="Times New Roman" w:eastAsia="Times New Roman"/>
                <w:b w:val="0"/>
                <w:i w:val="0"/>
                <w:sz w:val="16"/>
              </w:rPr>
              <w:t>(0.011)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0.050**</w:t>
            </w:r>
            <w:r>
              <w:br/>
            </w:r>
            <w:r>
              <w:rPr>
                <w:rFonts w:ascii="Times New Roman" w:hAnsi="Times New Roman" w:eastAsia="Times New Roman"/>
                <w:b w:val="0"/>
                <w:i w:val="0"/>
                <w:sz w:val="16"/>
              </w:rPr>
              <w:t>(0.024)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0.050**</w:t>
            </w:r>
            <w:r>
              <w:br/>
            </w:r>
            <w:r>
              <w:rPr>
                <w:rFonts w:ascii="Times New Roman" w:hAnsi="Times New Roman" w:eastAsia="Times New Roman"/>
                <w:b w:val="0"/>
                <w:i w:val="0"/>
                <w:sz w:val="16"/>
              </w:rPr>
              <w:t>(0.024)</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Basic education</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−0.054**</w:t>
            </w:r>
            <w:r>
              <w:br/>
            </w:r>
            <w:r>
              <w:rPr>
                <w:rFonts w:ascii="Times New Roman" w:hAnsi="Times New Roman" w:eastAsia="Times New Roman"/>
                <w:b w:val="0"/>
                <w:i w:val="0"/>
                <w:sz w:val="16"/>
              </w:rPr>
              <w:t>(0.025)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−0.053**</w:t>
            </w:r>
            <w:r>
              <w:br/>
            </w:r>
            <w:r>
              <w:rPr>
                <w:rFonts w:ascii="Times New Roman" w:hAnsi="Times New Roman" w:eastAsia="Times New Roman"/>
                <w:b w:val="0"/>
                <w:i w:val="0"/>
                <w:sz w:val="16"/>
              </w:rPr>
              <w:t>(0.025)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−0.052</w:t>
            </w:r>
            <w:r>
              <w:br/>
            </w:r>
            <w:r>
              <w:rPr>
                <w:rFonts w:ascii="Times New Roman" w:hAnsi="Times New Roman" w:eastAsia="Times New Roman"/>
                <w:b w:val="0"/>
                <w:i w:val="0"/>
                <w:sz w:val="16"/>
              </w:rPr>
              <w:t>(0.044)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−0.052</w:t>
            </w:r>
            <w:r>
              <w:br/>
            </w:r>
            <w:r>
              <w:rPr>
                <w:rFonts w:ascii="Times New Roman" w:hAnsi="Times New Roman" w:eastAsia="Times New Roman"/>
                <w:b w:val="0"/>
                <w:i w:val="0"/>
                <w:sz w:val="16"/>
              </w:rPr>
              <w:t>(0.044)</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Socioeconomic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Wealth index</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−0.052***</w:t>
            </w:r>
            <w:r>
              <w:br/>
            </w:r>
            <w:r>
              <w:rPr>
                <w:rFonts w:ascii="Times New Roman" w:hAnsi="Times New Roman" w:eastAsia="Times New Roman"/>
                <w:b w:val="0"/>
                <w:i w:val="0"/>
                <w:sz w:val="16"/>
              </w:rPr>
              <w:t>(0.019)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−0.052***</w:t>
            </w:r>
            <w:r>
              <w:br/>
            </w:r>
            <w:r>
              <w:rPr>
                <w:rFonts w:ascii="Times New Roman" w:hAnsi="Times New Roman" w:eastAsia="Times New Roman"/>
                <w:b w:val="0"/>
                <w:i w:val="0"/>
                <w:sz w:val="16"/>
              </w:rPr>
              <w:t>(0.019)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−0.070*</w:t>
            </w:r>
            <w:r>
              <w:br/>
            </w:r>
            <w:r>
              <w:rPr>
                <w:rFonts w:ascii="Times New Roman" w:hAnsi="Times New Roman" w:eastAsia="Times New Roman"/>
                <w:b w:val="0"/>
                <w:i w:val="0"/>
                <w:sz w:val="16"/>
              </w:rPr>
              <w:t>(0.040)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−0.070*</w:t>
            </w:r>
            <w:r>
              <w:br/>
            </w:r>
            <w:r>
              <w:rPr>
                <w:rFonts w:ascii="Times New Roman" w:hAnsi="Times New Roman" w:eastAsia="Times New Roman"/>
                <w:b w:val="0"/>
                <w:i w:val="0"/>
                <w:sz w:val="16"/>
              </w:rPr>
              <w:t>(0.040)</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Non-farm enterprise</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−0.048</w:t>
            </w:r>
            <w:r>
              <w:br/>
            </w:r>
            <w:r>
              <w:rPr>
                <w:rFonts w:ascii="Times New Roman" w:hAnsi="Times New Roman" w:eastAsia="Times New Roman"/>
                <w:b w:val="0"/>
                <w:i w:val="0"/>
                <w:sz w:val="16"/>
              </w:rPr>
              <w:t>(0.041)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−0.049</w:t>
            </w:r>
            <w:r>
              <w:br/>
            </w:r>
            <w:r>
              <w:rPr>
                <w:rFonts w:ascii="Times New Roman" w:hAnsi="Times New Roman" w:eastAsia="Times New Roman"/>
                <w:b w:val="0"/>
                <w:i w:val="0"/>
                <w:sz w:val="16"/>
              </w:rPr>
              <w:t>(0.041)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0.055</w:t>
            </w:r>
            <w:r>
              <w:br/>
            </w:r>
            <w:r>
              <w:rPr>
                <w:rFonts w:ascii="Times New Roman" w:hAnsi="Times New Roman" w:eastAsia="Times New Roman"/>
                <w:b w:val="0"/>
                <w:i w:val="0"/>
                <w:sz w:val="16"/>
              </w:rPr>
              <w:t>(0.069)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0.055</w:t>
            </w:r>
            <w:r>
              <w:br/>
            </w:r>
            <w:r>
              <w:rPr>
                <w:rFonts w:ascii="Times New Roman" w:hAnsi="Times New Roman" w:eastAsia="Times New Roman"/>
                <w:b w:val="0"/>
                <w:i w:val="0"/>
                <w:sz w:val="16"/>
              </w:rPr>
              <w:t>(0.069)</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Farm and land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Total land (hectares)</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−0.075***</w:t>
            </w:r>
            <w:r>
              <w:br/>
            </w:r>
            <w:r>
              <w:rPr>
                <w:rFonts w:ascii="Times New Roman" w:hAnsi="Times New Roman" w:eastAsia="Times New Roman"/>
                <w:b w:val="0"/>
                <w:i w:val="0"/>
                <w:sz w:val="16"/>
              </w:rPr>
              <w:t>(0.015)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−0.074***</w:t>
            </w:r>
            <w:r>
              <w:br/>
            </w:r>
            <w:r>
              <w:rPr>
                <w:rFonts w:ascii="Times New Roman" w:hAnsi="Times New Roman" w:eastAsia="Times New Roman"/>
                <w:b w:val="0"/>
                <w:i w:val="0"/>
                <w:sz w:val="16"/>
              </w:rPr>
              <w:t>(0.015)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−0.048**</w:t>
            </w:r>
            <w:r>
              <w:br/>
            </w:r>
            <w:r>
              <w:rPr>
                <w:rFonts w:ascii="Times New Roman" w:hAnsi="Times New Roman" w:eastAsia="Times New Roman"/>
                <w:b w:val="0"/>
                <w:i w:val="0"/>
                <w:sz w:val="16"/>
              </w:rPr>
              <w:t>(0.021)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−0.048**</w:t>
            </w:r>
            <w:r>
              <w:br/>
            </w:r>
            <w:r>
              <w:rPr>
                <w:rFonts w:ascii="Times New Roman" w:hAnsi="Times New Roman" w:eastAsia="Times New Roman"/>
                <w:b w:val="0"/>
                <w:i w:val="0"/>
                <w:sz w:val="16"/>
              </w:rPr>
              <w:t>(0.022)</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(1–3)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−0.017</w:t>
            </w:r>
            <w:r>
              <w:br/>
            </w:r>
            <w:r>
              <w:rPr>
                <w:rFonts w:ascii="Times New Roman" w:hAnsi="Times New Roman" w:eastAsia="Times New Roman"/>
                <w:b w:val="0"/>
                <w:i w:val="0"/>
                <w:sz w:val="16"/>
              </w:rPr>
              <w:t>(0.018)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−0.018</w:t>
            </w:r>
            <w:r>
              <w:br/>
            </w:r>
            <w:r>
              <w:rPr>
                <w:rFonts w:ascii="Times New Roman" w:hAnsi="Times New Roman" w:eastAsia="Times New Roman"/>
                <w:b w:val="0"/>
                <w:i w:val="0"/>
                <w:sz w:val="16"/>
              </w:rPr>
              <w:t>(0.018)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−0.084*</w:t>
            </w:r>
            <w:r>
              <w:br/>
            </w:r>
            <w:r>
              <w:rPr>
                <w:rFonts w:ascii="Times New Roman" w:hAnsi="Times New Roman" w:eastAsia="Times New Roman"/>
                <w:b w:val="0"/>
                <w:i w:val="0"/>
                <w:sz w:val="16"/>
              </w:rPr>
              <w:t>(0.044)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−0.084*</w:t>
            </w:r>
            <w:r>
              <w:br/>
            </w:r>
            <w:r>
              <w:rPr>
                <w:rFonts w:ascii="Times New Roman" w:hAnsi="Times New Roman" w:eastAsia="Times New Roman"/>
                <w:b w:val="0"/>
                <w:i w:val="0"/>
                <w:sz w:val="16"/>
              </w:rPr>
              <w:t>(0.044)</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index (SFI)</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−0.021</w:t>
            </w:r>
            <w:r>
              <w:br/>
            </w:r>
            <w:r>
              <w:rPr>
                <w:rFonts w:ascii="Times New Roman" w:hAnsi="Times New Roman" w:eastAsia="Times New Roman"/>
                <w:b w:val="0"/>
                <w:i w:val="0"/>
                <w:sz w:val="16"/>
              </w:rPr>
              <w:t>(0.056)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−0.019</w:t>
            </w:r>
            <w:r>
              <w:br/>
            </w:r>
            <w:r>
              <w:rPr>
                <w:rFonts w:ascii="Times New Roman" w:hAnsi="Times New Roman" w:eastAsia="Times New Roman"/>
                <w:b w:val="0"/>
                <w:i w:val="0"/>
                <w:sz w:val="16"/>
              </w:rPr>
              <w:t>(0.056)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0.106</w:t>
            </w:r>
            <w:r>
              <w:br/>
            </w:r>
            <w:r>
              <w:rPr>
                <w:rFonts w:ascii="Times New Roman" w:hAnsi="Times New Roman" w:eastAsia="Times New Roman"/>
                <w:b w:val="0"/>
                <w:i w:val="0"/>
                <w:sz w:val="16"/>
              </w:rPr>
              <w:t>(0.111)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0.106</w:t>
            </w:r>
            <w:r>
              <w:br/>
            </w:r>
            <w:r>
              <w:rPr>
                <w:rFonts w:ascii="Times New Roman" w:hAnsi="Times New Roman" w:eastAsia="Times New Roman"/>
                <w:b w:val="0"/>
                <w:i w:val="0"/>
                <w:sz w:val="16"/>
              </w:rPr>
              <w:t>(0.111)</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Crop or mixed farm household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−0.098**</w:t>
            </w:r>
            <w:r>
              <w:br/>
            </w:r>
            <w:r>
              <w:rPr>
                <w:rFonts w:ascii="Times New Roman" w:hAnsi="Times New Roman" w:eastAsia="Times New Roman"/>
                <w:b w:val="0"/>
                <w:i w:val="0"/>
                <w:sz w:val="16"/>
              </w:rPr>
              <w:t>(0.045)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−0.100**</w:t>
            </w:r>
            <w:r>
              <w:br/>
            </w:r>
            <w:r>
              <w:rPr>
                <w:rFonts w:ascii="Times New Roman" w:hAnsi="Times New Roman" w:eastAsia="Times New Roman"/>
                <w:b w:val="0"/>
                <w:i w:val="0"/>
                <w:sz w:val="16"/>
              </w:rPr>
              <w:t>(0.045)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−0.017</w:t>
            </w:r>
            <w:r>
              <w:br/>
            </w:r>
            <w:r>
              <w:rPr>
                <w:rFonts w:ascii="Times New Roman" w:hAnsi="Times New Roman" w:eastAsia="Times New Roman"/>
                <w:b w:val="0"/>
                <w:i w:val="0"/>
                <w:sz w:val="16"/>
              </w:rPr>
              <w:t>(0.091)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−0.017</w:t>
            </w:r>
            <w:r>
              <w:br/>
            </w:r>
            <w:r>
              <w:rPr>
                <w:rFonts w:ascii="Times New Roman" w:hAnsi="Times New Roman" w:eastAsia="Times New Roman"/>
                <w:b w:val="0"/>
                <w:i w:val="0"/>
                <w:sz w:val="16"/>
              </w:rPr>
              <w:t>(0.091)</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Shocks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Drought shock</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0.192***</w:t>
            </w:r>
            <w:r>
              <w:br/>
            </w:r>
            <w:r>
              <w:rPr>
                <w:rFonts w:ascii="Times New Roman" w:hAnsi="Times New Roman" w:eastAsia="Times New Roman"/>
                <w:b w:val="0"/>
                <w:i w:val="0"/>
                <w:sz w:val="16"/>
              </w:rPr>
              <w:t>(0.029)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0.192***</w:t>
            </w:r>
            <w:r>
              <w:br/>
            </w:r>
            <w:r>
              <w:rPr>
                <w:rFonts w:ascii="Times New Roman" w:hAnsi="Times New Roman" w:eastAsia="Times New Roman"/>
                <w:b w:val="0"/>
                <w:i w:val="0"/>
                <w:sz w:val="16"/>
              </w:rPr>
              <w:t>(0.029)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0.133**</w:t>
            </w:r>
            <w:r>
              <w:br/>
            </w:r>
            <w:r>
              <w:rPr>
                <w:rFonts w:ascii="Times New Roman" w:hAnsi="Times New Roman" w:eastAsia="Times New Roman"/>
                <w:b w:val="0"/>
                <w:i w:val="0"/>
                <w:sz w:val="16"/>
              </w:rPr>
              <w:t>(0.065)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0.133**</w:t>
            </w:r>
            <w:r>
              <w:br/>
            </w:r>
            <w:r>
              <w:rPr>
                <w:rFonts w:ascii="Times New Roman" w:hAnsi="Times New Roman" w:eastAsia="Times New Roman"/>
                <w:b w:val="0"/>
                <w:i w:val="0"/>
                <w:sz w:val="16"/>
              </w:rPr>
              <w:t>(0.065)</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Region (base = Afar)</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Amhara</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0.169***</w:t>
            </w:r>
            <w:r>
              <w:br/>
            </w:r>
            <w:r>
              <w:rPr>
                <w:rFonts w:ascii="Times New Roman" w:hAnsi="Times New Roman" w:eastAsia="Times New Roman"/>
                <w:b w:val="0"/>
                <w:i w:val="0"/>
                <w:sz w:val="16"/>
              </w:rPr>
              <w:t>(0.052)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0.167***</w:t>
            </w:r>
            <w:r>
              <w:br/>
            </w:r>
            <w:r>
              <w:rPr>
                <w:rFonts w:ascii="Times New Roman" w:hAnsi="Times New Roman" w:eastAsia="Times New Roman"/>
                <w:b w:val="0"/>
                <w:i w:val="0"/>
                <w:sz w:val="16"/>
              </w:rPr>
              <w:t>(0.052)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0.062</w:t>
            </w:r>
            <w:r>
              <w:br/>
            </w:r>
            <w:r>
              <w:rPr>
                <w:rFonts w:ascii="Times New Roman" w:hAnsi="Times New Roman" w:eastAsia="Times New Roman"/>
                <w:b w:val="0"/>
                <w:i w:val="0"/>
                <w:sz w:val="16"/>
              </w:rPr>
              <w:t>(0.115)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0.062</w:t>
            </w:r>
            <w:r>
              <w:br/>
            </w:r>
            <w:r>
              <w:rPr>
                <w:rFonts w:ascii="Times New Roman" w:hAnsi="Times New Roman" w:eastAsia="Times New Roman"/>
                <w:b w:val="0"/>
                <w:i w:val="0"/>
                <w:sz w:val="16"/>
              </w:rPr>
              <w:t>(0.115)</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Oromia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0.394***</w:t>
            </w:r>
            <w:r>
              <w:br/>
            </w:r>
            <w:r>
              <w:rPr>
                <w:rFonts w:ascii="Times New Roman" w:hAnsi="Times New Roman" w:eastAsia="Times New Roman"/>
                <w:b w:val="0"/>
                <w:i w:val="0"/>
                <w:sz w:val="16"/>
              </w:rPr>
              <w:t>(0.050)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0.392***</w:t>
            </w:r>
            <w:r>
              <w:br/>
            </w:r>
            <w:r>
              <w:rPr>
                <w:rFonts w:ascii="Times New Roman" w:hAnsi="Times New Roman" w:eastAsia="Times New Roman"/>
                <w:b w:val="0"/>
                <w:i w:val="0"/>
                <w:sz w:val="16"/>
              </w:rPr>
              <w:t>(0.050)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0.307**</w:t>
            </w:r>
            <w:r>
              <w:br/>
            </w:r>
            <w:r>
              <w:rPr>
                <w:rFonts w:ascii="Times New Roman" w:hAnsi="Times New Roman" w:eastAsia="Times New Roman"/>
                <w:b w:val="0"/>
                <w:i w:val="0"/>
                <w:sz w:val="16"/>
              </w:rPr>
              <w:t>(0.120)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0.307**</w:t>
            </w:r>
            <w:r>
              <w:br/>
            </w:r>
            <w:r>
              <w:rPr>
                <w:rFonts w:ascii="Times New Roman" w:hAnsi="Times New Roman" w:eastAsia="Times New Roman"/>
                <w:b w:val="0"/>
                <w:i w:val="0"/>
                <w:sz w:val="16"/>
              </w:rPr>
              <w:t>(0.120)</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Somali</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0.008</w:t>
            </w:r>
            <w:r>
              <w:br/>
            </w:r>
            <w:r>
              <w:rPr>
                <w:rFonts w:ascii="Times New Roman" w:hAnsi="Times New Roman" w:eastAsia="Times New Roman"/>
                <w:b w:val="0"/>
                <w:i w:val="0"/>
                <w:sz w:val="16"/>
              </w:rPr>
              <w:t>(0.046)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0.008</w:t>
            </w:r>
            <w:r>
              <w:br/>
            </w:r>
            <w:r>
              <w:rPr>
                <w:rFonts w:ascii="Times New Roman" w:hAnsi="Times New Roman" w:eastAsia="Times New Roman"/>
                <w:b w:val="0"/>
                <w:i w:val="0"/>
                <w:sz w:val="16"/>
              </w:rPr>
              <w:t>(0.046)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0.057</w:t>
            </w:r>
            <w:r>
              <w:br/>
            </w:r>
            <w:r>
              <w:rPr>
                <w:rFonts w:ascii="Times New Roman" w:hAnsi="Times New Roman" w:eastAsia="Times New Roman"/>
                <w:b w:val="0"/>
                <w:i w:val="0"/>
                <w:sz w:val="16"/>
              </w:rPr>
              <w:t>(0.128)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0.057</w:t>
            </w:r>
            <w:r>
              <w:br/>
            </w:r>
            <w:r>
              <w:rPr>
                <w:rFonts w:ascii="Times New Roman" w:hAnsi="Times New Roman" w:eastAsia="Times New Roman"/>
                <w:b w:val="0"/>
                <w:i w:val="0"/>
                <w:sz w:val="16"/>
              </w:rPr>
              <w:t>(0.129)</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Benishangul-Gumuz</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0.146**</w:t>
            </w:r>
            <w:r>
              <w:br/>
            </w:r>
            <w:r>
              <w:rPr>
                <w:rFonts w:ascii="Times New Roman" w:hAnsi="Times New Roman" w:eastAsia="Times New Roman"/>
                <w:b w:val="0"/>
                <w:i w:val="0"/>
                <w:sz w:val="16"/>
              </w:rPr>
              <w:t>(0.065)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0.144**</w:t>
            </w:r>
            <w:r>
              <w:br/>
            </w:r>
            <w:r>
              <w:rPr>
                <w:rFonts w:ascii="Times New Roman" w:hAnsi="Times New Roman" w:eastAsia="Times New Roman"/>
                <w:b w:val="0"/>
                <w:i w:val="0"/>
                <w:sz w:val="16"/>
              </w:rPr>
              <w:t>(0.065)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0.044</w:t>
            </w:r>
            <w:r>
              <w:br/>
            </w:r>
            <w:r>
              <w:rPr>
                <w:rFonts w:ascii="Times New Roman" w:hAnsi="Times New Roman" w:eastAsia="Times New Roman"/>
                <w:b w:val="0"/>
                <w:i w:val="0"/>
                <w:sz w:val="16"/>
              </w:rPr>
              <w:t>(0.135)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0.044</w:t>
            </w:r>
            <w:r>
              <w:br/>
            </w:r>
            <w:r>
              <w:rPr>
                <w:rFonts w:ascii="Times New Roman" w:hAnsi="Times New Roman" w:eastAsia="Times New Roman"/>
                <w:b w:val="0"/>
                <w:i w:val="0"/>
                <w:sz w:val="16"/>
              </w:rPr>
              <w:t>(0.134)</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SNNP</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0.319***</w:t>
            </w:r>
            <w:r>
              <w:br/>
            </w:r>
            <w:r>
              <w:rPr>
                <w:rFonts w:ascii="Times New Roman" w:hAnsi="Times New Roman" w:eastAsia="Times New Roman"/>
                <w:b w:val="0"/>
                <w:i w:val="0"/>
                <w:sz w:val="16"/>
              </w:rPr>
              <w:t>(0.050)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0.319***</w:t>
            </w:r>
            <w:r>
              <w:br/>
            </w:r>
            <w:r>
              <w:rPr>
                <w:rFonts w:ascii="Times New Roman" w:hAnsi="Times New Roman" w:eastAsia="Times New Roman"/>
                <w:b w:val="0"/>
                <w:i w:val="0"/>
                <w:sz w:val="16"/>
              </w:rPr>
              <w:t>(0.050)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0.264**</w:t>
            </w:r>
            <w:r>
              <w:br/>
            </w:r>
            <w:r>
              <w:rPr>
                <w:rFonts w:ascii="Times New Roman" w:hAnsi="Times New Roman" w:eastAsia="Times New Roman"/>
                <w:b w:val="0"/>
                <w:i w:val="0"/>
                <w:sz w:val="16"/>
              </w:rPr>
              <w:t>(0.124)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0.264**</w:t>
            </w:r>
            <w:r>
              <w:br/>
            </w:r>
            <w:r>
              <w:rPr>
                <w:rFonts w:ascii="Times New Roman" w:hAnsi="Times New Roman" w:eastAsia="Times New Roman"/>
                <w:b w:val="0"/>
                <w:i w:val="0"/>
                <w:sz w:val="16"/>
              </w:rPr>
              <w:t>(0.124)</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Gambela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0.098*</w:t>
            </w:r>
            <w:r>
              <w:br/>
            </w:r>
            <w:r>
              <w:rPr>
                <w:rFonts w:ascii="Times New Roman" w:hAnsi="Times New Roman" w:eastAsia="Times New Roman"/>
                <w:b w:val="0"/>
                <w:i w:val="0"/>
                <w:sz w:val="16"/>
              </w:rPr>
              <w:t>(0.055)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0.100*</w:t>
            </w:r>
            <w:r>
              <w:br/>
            </w:r>
            <w:r>
              <w:rPr>
                <w:rFonts w:ascii="Times New Roman" w:hAnsi="Times New Roman" w:eastAsia="Times New Roman"/>
                <w:b w:val="0"/>
                <w:i w:val="0"/>
                <w:sz w:val="16"/>
              </w:rPr>
              <w:t>(0.055)</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0.081</w:t>
            </w:r>
            <w:r>
              <w:br/>
            </w:r>
            <w:r>
              <w:rPr>
                <w:rFonts w:ascii="Times New Roman" w:hAnsi="Times New Roman" w:eastAsia="Times New Roman"/>
                <w:b w:val="0"/>
                <w:i w:val="0"/>
                <w:sz w:val="16"/>
              </w:rPr>
              <w:t>(0.127)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0.081</w:t>
            </w:r>
            <w:r>
              <w:br/>
            </w:r>
            <w:r>
              <w:rPr>
                <w:rFonts w:ascii="Times New Roman" w:hAnsi="Times New Roman" w:eastAsia="Times New Roman"/>
                <w:b w:val="0"/>
                <w:i w:val="0"/>
                <w:sz w:val="16"/>
              </w:rPr>
              <w:t>(0.128)</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Harar</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−0.008</w:t>
            </w:r>
            <w:r>
              <w:br/>
            </w:r>
            <w:r>
              <w:rPr>
                <w:rFonts w:ascii="Times New Roman" w:hAnsi="Times New Roman" w:eastAsia="Times New Roman"/>
                <w:b w:val="0"/>
                <w:i w:val="0"/>
                <w:sz w:val="16"/>
              </w:rPr>
              <w:t>(0.052)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−0.009</w:t>
            </w:r>
            <w:r>
              <w:br/>
            </w:r>
            <w:r>
              <w:rPr>
                <w:rFonts w:ascii="Times New Roman" w:hAnsi="Times New Roman" w:eastAsia="Times New Roman"/>
                <w:b w:val="0"/>
                <w:i w:val="0"/>
                <w:sz w:val="16"/>
              </w:rPr>
              <w:t>(0.052)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0.006</w:t>
            </w:r>
            <w:r>
              <w:br/>
            </w:r>
            <w:r>
              <w:rPr>
                <w:rFonts w:ascii="Times New Roman" w:hAnsi="Times New Roman" w:eastAsia="Times New Roman"/>
                <w:b w:val="0"/>
                <w:i w:val="0"/>
                <w:sz w:val="16"/>
              </w:rPr>
              <w:t>(0.122)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0.006</w:t>
            </w:r>
            <w:r>
              <w:br/>
            </w:r>
            <w:r>
              <w:rPr>
                <w:rFonts w:ascii="Times New Roman" w:hAnsi="Times New Roman" w:eastAsia="Times New Roman"/>
                <w:b w:val="0"/>
                <w:i w:val="0"/>
                <w:sz w:val="16"/>
              </w:rPr>
              <w:t>(0.122)</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Dire Dawa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0.109**</w:t>
            </w:r>
            <w:r>
              <w:br/>
            </w:r>
            <w:r>
              <w:rPr>
                <w:rFonts w:ascii="Times New Roman" w:hAnsi="Times New Roman" w:eastAsia="Times New Roman"/>
                <w:b w:val="0"/>
                <w:i w:val="0"/>
                <w:sz w:val="16"/>
              </w:rPr>
              <w:t>(0.054)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0.108**</w:t>
            </w:r>
            <w:r>
              <w:br/>
            </w:r>
            <w:r>
              <w:rPr>
                <w:rFonts w:ascii="Times New Roman" w:hAnsi="Times New Roman" w:eastAsia="Times New Roman"/>
                <w:b w:val="0"/>
                <w:i w:val="0"/>
                <w:sz w:val="16"/>
              </w:rPr>
              <w:t>(0.054)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0.124</w:t>
            </w:r>
            <w:r>
              <w:br/>
            </w:r>
            <w:r>
              <w:rPr>
                <w:rFonts w:ascii="Times New Roman" w:hAnsi="Times New Roman" w:eastAsia="Times New Roman"/>
                <w:b w:val="0"/>
                <w:i w:val="0"/>
                <w:sz w:val="16"/>
              </w:rPr>
              <w:t>(0.119)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0.124</w:t>
            </w:r>
            <w:r>
              <w:br/>
            </w:r>
            <w:r>
              <w:rPr>
                <w:rFonts w:ascii="Times New Roman" w:hAnsi="Times New Roman" w:eastAsia="Times New Roman"/>
                <w:b w:val="0"/>
                <w:i w:val="0"/>
                <w:sz w:val="16"/>
              </w:rPr>
              <w:t>(0.119)</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Constant</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Observations</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Wald p (sole = joint)</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0.955</w:t>
            </w:r>
          </w:p>
        </w:tc>
      </w:tr>
    </w:tbl>
    <w:p>
      <w:pPr>
        <w:spacing w:after="200" w:before="40"/>
        <w:ind w:firstLine="0"/>
      </w:pPr>
      <w:r>
        <w:rPr>
          <w:rFonts w:ascii="Times New Roman" w:hAnsi="Times New Roman" w:eastAsia="Times New Roman"/>
          <w:b w:val="0"/>
          <w:i/>
          <w:sz w:val="18"/>
        </w:rPr>
        <w:t>Average marginal effects from the logits in Table 2 (Stata margins, dydx(*)). Effects for dummy variables are discrete changes. Previous AMEs match spec_paper. * p&lt;0.10, ** p&lt;0.05, *** p&lt;0.01.</w:t>
      </w:r>
    </w:p>
    <w:p>
      <w:pPr>
        <w:spacing w:before="280" w:after="80"/>
        <w:ind w:firstLine="0"/>
      </w:pPr>
      <w:r>
        <w:rPr>
          <w:rFonts w:ascii="Times New Roman" w:hAnsi="Times New Roman" w:eastAsia="Times New Roman"/>
          <w:b/>
          <w:i w:val="0"/>
          <w:sz w:val="22"/>
        </w:rPr>
        <w:t>Table 5.  Average marginal effects — severe food insecurity</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Variable</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Previous</w:t>
            </w:r>
            <w:r>
              <w:rPr>
                <w:color w:val="FFFFFF"/>
              </w:rPr>
              <w:br/>
            </w:r>
            <w:r>
              <w:rPr>
                <w:rFonts w:ascii="Times New Roman" w:hAnsi="Times New Roman" w:eastAsia="Times New Roman"/>
                <w:b/>
                <w:i w:val="0"/>
                <w:color w:val="FFFFFF"/>
                <w:sz w:val="16"/>
              </w:rPr>
              <w:t>Spec A</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Previous</w:t>
            </w:r>
            <w:r>
              <w:rPr>
                <w:color w:val="FFFFFF"/>
              </w:rPr>
              <w:br/>
            </w:r>
            <w:r>
              <w:rPr>
                <w:rFonts w:ascii="Times New Roman" w:hAnsi="Times New Roman" w:eastAsia="Times New Roman"/>
                <w:b/>
                <w:i w:val="0"/>
                <w:color w:val="FFFFFF"/>
                <w:sz w:val="16"/>
              </w:rPr>
              <w:t>Spec B</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New (survey)</w:t>
            </w:r>
            <w:r>
              <w:rPr>
                <w:color w:val="FFFFFF"/>
              </w:rPr>
              <w:br/>
            </w:r>
            <w:r>
              <w:rPr>
                <w:rFonts w:ascii="Times New Roman" w:hAnsi="Times New Roman" w:eastAsia="Times New Roman"/>
                <w:b/>
                <w:i w:val="0"/>
                <w:color w:val="FFFFFF"/>
                <w:sz w:val="16"/>
              </w:rPr>
              <w:t>Spec A</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New (survey)</w:t>
            </w:r>
            <w:r>
              <w:rPr>
                <w:color w:val="FFFFFF"/>
              </w:rPr>
              <w:br/>
            </w:r>
            <w:r>
              <w:rPr>
                <w:rFonts w:ascii="Times New Roman" w:hAnsi="Times New Roman" w:eastAsia="Times New Roman"/>
                <w:b/>
                <w:i w:val="0"/>
                <w:color w:val="FFFFFF"/>
                <w:sz w:val="16"/>
              </w:rPr>
              <w:t>Spec B</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Land ownership</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Any female landowner</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−0.037**</w:t>
            </w:r>
            <w:r>
              <w:br/>
            </w:r>
            <w:r>
              <w:rPr>
                <w:rFonts w:ascii="Times New Roman" w:hAnsi="Times New Roman" w:eastAsia="Times New Roman"/>
                <w:b w:val="0"/>
                <w:i w:val="0"/>
                <w:sz w:val="16"/>
              </w:rPr>
              <w:t>(0.017)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−0.055</w:t>
            </w:r>
            <w:r>
              <w:br/>
            </w:r>
            <w:r>
              <w:rPr>
                <w:rFonts w:ascii="Times New Roman" w:hAnsi="Times New Roman" w:eastAsia="Times New Roman"/>
                <w:b w:val="0"/>
                <w:i w:val="0"/>
                <w:sz w:val="16"/>
              </w:rPr>
              <w:t>(0.034)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Sole female ownership</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−0.006</w:t>
            </w:r>
            <w:r>
              <w:br/>
            </w:r>
            <w:r>
              <w:rPr>
                <w:rFonts w:ascii="Times New Roman" w:hAnsi="Times New Roman" w:eastAsia="Times New Roman"/>
                <w:b w:val="0"/>
                <w:i w:val="0"/>
                <w:sz w:val="16"/>
              </w:rPr>
              <w:t>(0.027)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0.008</w:t>
            </w:r>
            <w:r>
              <w:br/>
            </w:r>
            <w:r>
              <w:rPr>
                <w:rFonts w:ascii="Times New Roman" w:hAnsi="Times New Roman" w:eastAsia="Times New Roman"/>
                <w:b w:val="0"/>
                <w:i w:val="0"/>
                <w:sz w:val="16"/>
              </w:rPr>
              <w:t>(0.049)</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Joint ownership</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−0.048**</w:t>
            </w:r>
            <w:r>
              <w:br/>
            </w:r>
            <w:r>
              <w:rPr>
                <w:rFonts w:ascii="Times New Roman" w:hAnsi="Times New Roman" w:eastAsia="Times New Roman"/>
                <w:b w:val="0"/>
                <w:i w:val="0"/>
                <w:sz w:val="16"/>
              </w:rPr>
              <w:t>(0.020)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−0.070*</w:t>
            </w:r>
            <w:r>
              <w:br/>
            </w:r>
            <w:r>
              <w:rPr>
                <w:rFonts w:ascii="Times New Roman" w:hAnsi="Times New Roman" w:eastAsia="Times New Roman"/>
                <w:b w:val="0"/>
                <w:i w:val="0"/>
                <w:sz w:val="16"/>
              </w:rPr>
              <w:t>(0.038)</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Household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Age of household head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0.001</w:t>
            </w:r>
            <w:r>
              <w:br/>
            </w:r>
            <w:r>
              <w:rPr>
                <w:rFonts w:ascii="Times New Roman" w:hAnsi="Times New Roman" w:eastAsia="Times New Roman"/>
                <w:b w:val="0"/>
                <w:i w:val="0"/>
                <w:sz w:val="16"/>
              </w:rPr>
              <w:t>(0.000)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0.001</w:t>
            </w:r>
            <w:r>
              <w:br/>
            </w:r>
            <w:r>
              <w:rPr>
                <w:rFonts w:ascii="Times New Roman" w:hAnsi="Times New Roman" w:eastAsia="Times New Roman"/>
                <w:b w:val="0"/>
                <w:i w:val="0"/>
                <w:sz w:val="16"/>
              </w:rPr>
              <w:t>(0.000)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0.002*</w:t>
            </w:r>
            <w:r>
              <w:br/>
            </w:r>
            <w:r>
              <w:rPr>
                <w:rFonts w:ascii="Times New Roman" w:hAnsi="Times New Roman" w:eastAsia="Times New Roman"/>
                <w:b w:val="0"/>
                <w:i w:val="0"/>
                <w:sz w:val="16"/>
              </w:rPr>
              <w:t>(0.001)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0.002*</w:t>
            </w:r>
            <w:r>
              <w:br/>
            </w:r>
            <w:r>
              <w:rPr>
                <w:rFonts w:ascii="Times New Roman" w:hAnsi="Times New Roman" w:eastAsia="Times New Roman"/>
                <w:b w:val="0"/>
                <w:i w:val="0"/>
                <w:sz w:val="16"/>
              </w:rPr>
              <w:t>(0.001)</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Male-headed household</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−0.040*</w:t>
            </w:r>
            <w:r>
              <w:br/>
            </w:r>
            <w:r>
              <w:rPr>
                <w:rFonts w:ascii="Times New Roman" w:hAnsi="Times New Roman" w:eastAsia="Times New Roman"/>
                <w:b w:val="0"/>
                <w:i w:val="0"/>
                <w:sz w:val="16"/>
              </w:rPr>
              <w:t>(0.021)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−0.023</w:t>
            </w:r>
            <w:r>
              <w:br/>
            </w:r>
            <w:r>
              <w:rPr>
                <w:rFonts w:ascii="Times New Roman" w:hAnsi="Times New Roman" w:eastAsia="Times New Roman"/>
                <w:b w:val="0"/>
                <w:i w:val="0"/>
                <w:sz w:val="16"/>
              </w:rPr>
              <w:t>(0.024)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−0.095*</w:t>
            </w:r>
            <w:r>
              <w:br/>
            </w:r>
            <w:r>
              <w:rPr>
                <w:rFonts w:ascii="Times New Roman" w:hAnsi="Times New Roman" w:eastAsia="Times New Roman"/>
                <w:b w:val="0"/>
                <w:i w:val="0"/>
                <w:sz w:val="16"/>
              </w:rPr>
              <w:t>(0.049)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−0.053</w:t>
            </w:r>
            <w:r>
              <w:br/>
            </w:r>
            <w:r>
              <w:rPr>
                <w:rFonts w:ascii="Times New Roman" w:hAnsi="Times New Roman" w:eastAsia="Times New Roman"/>
                <w:b w:val="0"/>
                <w:i w:val="0"/>
                <w:sz w:val="16"/>
              </w:rPr>
              <w:t>(0.046)</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Married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0.012</w:t>
            </w:r>
            <w:r>
              <w:br/>
            </w:r>
            <w:r>
              <w:rPr>
                <w:rFonts w:ascii="Times New Roman" w:hAnsi="Times New Roman" w:eastAsia="Times New Roman"/>
                <w:b w:val="0"/>
                <w:i w:val="0"/>
                <w:sz w:val="16"/>
              </w:rPr>
              <w:t>(0.023)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0.016</w:t>
            </w:r>
            <w:r>
              <w:br/>
            </w:r>
            <w:r>
              <w:rPr>
                <w:rFonts w:ascii="Times New Roman" w:hAnsi="Times New Roman" w:eastAsia="Times New Roman"/>
                <w:b w:val="0"/>
                <w:i w:val="0"/>
                <w:sz w:val="16"/>
              </w:rPr>
              <w:t>(0.023)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0.001</w:t>
            </w:r>
            <w:r>
              <w:br/>
            </w:r>
            <w:r>
              <w:rPr>
                <w:rFonts w:ascii="Times New Roman" w:hAnsi="Times New Roman" w:eastAsia="Times New Roman"/>
                <w:b w:val="0"/>
                <w:i w:val="0"/>
                <w:sz w:val="16"/>
              </w:rPr>
              <w:t>(0.047)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0.007</w:t>
            </w:r>
            <w:r>
              <w:br/>
            </w:r>
            <w:r>
              <w:rPr>
                <w:rFonts w:ascii="Times New Roman" w:hAnsi="Times New Roman" w:eastAsia="Times New Roman"/>
                <w:b w:val="0"/>
                <w:i w:val="0"/>
                <w:sz w:val="16"/>
              </w:rPr>
              <w:t>(0.048)</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Dependency ratio</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0.007</w:t>
            </w:r>
            <w:r>
              <w:br/>
            </w:r>
            <w:r>
              <w:rPr>
                <w:rFonts w:ascii="Times New Roman" w:hAnsi="Times New Roman" w:eastAsia="Times New Roman"/>
                <w:b w:val="0"/>
                <w:i w:val="0"/>
                <w:sz w:val="16"/>
              </w:rPr>
              <w:t>(0.008)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0.007</w:t>
            </w:r>
            <w:r>
              <w:br/>
            </w:r>
            <w:r>
              <w:rPr>
                <w:rFonts w:ascii="Times New Roman" w:hAnsi="Times New Roman" w:eastAsia="Times New Roman"/>
                <w:b w:val="0"/>
                <w:i w:val="0"/>
                <w:sz w:val="16"/>
              </w:rPr>
              <w:t>(0.007)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0.030**</w:t>
            </w:r>
            <w:r>
              <w:br/>
            </w:r>
            <w:r>
              <w:rPr>
                <w:rFonts w:ascii="Times New Roman" w:hAnsi="Times New Roman" w:eastAsia="Times New Roman"/>
                <w:b w:val="0"/>
                <w:i w:val="0"/>
                <w:sz w:val="16"/>
              </w:rPr>
              <w:t>(0.014)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0.030**</w:t>
            </w:r>
            <w:r>
              <w:br/>
            </w:r>
            <w:r>
              <w:rPr>
                <w:rFonts w:ascii="Times New Roman" w:hAnsi="Times New Roman" w:eastAsia="Times New Roman"/>
                <w:b w:val="0"/>
                <w:i w:val="0"/>
                <w:sz w:val="16"/>
              </w:rPr>
              <w:t>(0.014)</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Basic education</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−0.005</w:t>
            </w:r>
            <w:r>
              <w:br/>
            </w:r>
            <w:r>
              <w:rPr>
                <w:rFonts w:ascii="Times New Roman" w:hAnsi="Times New Roman" w:eastAsia="Times New Roman"/>
                <w:b w:val="0"/>
                <w:i w:val="0"/>
                <w:sz w:val="16"/>
              </w:rPr>
              <w:t>(0.017)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−0.004</w:t>
            </w:r>
            <w:r>
              <w:br/>
            </w:r>
            <w:r>
              <w:rPr>
                <w:rFonts w:ascii="Times New Roman" w:hAnsi="Times New Roman" w:eastAsia="Times New Roman"/>
                <w:b w:val="0"/>
                <w:i w:val="0"/>
                <w:sz w:val="16"/>
              </w:rPr>
              <w:t>(0.017)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0.001</w:t>
            </w:r>
            <w:r>
              <w:br/>
            </w:r>
            <w:r>
              <w:rPr>
                <w:rFonts w:ascii="Times New Roman" w:hAnsi="Times New Roman" w:eastAsia="Times New Roman"/>
                <w:b w:val="0"/>
                <w:i w:val="0"/>
                <w:sz w:val="16"/>
              </w:rPr>
              <w:t>(0.032)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0.004</w:t>
            </w:r>
            <w:r>
              <w:br/>
            </w:r>
            <w:r>
              <w:rPr>
                <w:rFonts w:ascii="Times New Roman" w:hAnsi="Times New Roman" w:eastAsia="Times New Roman"/>
                <w:b w:val="0"/>
                <w:i w:val="0"/>
                <w:sz w:val="16"/>
              </w:rPr>
              <w:t>(0.033)</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Socioeconomic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Wealth index</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−0.057***</w:t>
            </w:r>
            <w:r>
              <w:br/>
            </w:r>
            <w:r>
              <w:rPr>
                <w:rFonts w:ascii="Times New Roman" w:hAnsi="Times New Roman" w:eastAsia="Times New Roman"/>
                <w:b w:val="0"/>
                <w:i w:val="0"/>
                <w:sz w:val="16"/>
              </w:rPr>
              <w:t>(0.014)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−0.058***</w:t>
            </w:r>
            <w:r>
              <w:br/>
            </w:r>
            <w:r>
              <w:rPr>
                <w:rFonts w:ascii="Times New Roman" w:hAnsi="Times New Roman" w:eastAsia="Times New Roman"/>
                <w:b w:val="0"/>
                <w:i w:val="0"/>
                <w:sz w:val="16"/>
              </w:rPr>
              <w:t>(0.014)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−0.053*</w:t>
            </w:r>
            <w:r>
              <w:br/>
            </w:r>
            <w:r>
              <w:rPr>
                <w:rFonts w:ascii="Times New Roman" w:hAnsi="Times New Roman" w:eastAsia="Times New Roman"/>
                <w:b w:val="0"/>
                <w:i w:val="0"/>
                <w:sz w:val="16"/>
              </w:rPr>
              <w:t>(0.028)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−0.054*</w:t>
            </w:r>
            <w:r>
              <w:br/>
            </w:r>
            <w:r>
              <w:rPr>
                <w:rFonts w:ascii="Times New Roman" w:hAnsi="Times New Roman" w:eastAsia="Times New Roman"/>
                <w:b w:val="0"/>
                <w:i w:val="0"/>
                <w:sz w:val="16"/>
              </w:rPr>
              <w:t>(0.028)</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Non-farm enterprise</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0.047*</w:t>
            </w:r>
            <w:r>
              <w:br/>
            </w:r>
            <w:r>
              <w:rPr>
                <w:rFonts w:ascii="Times New Roman" w:hAnsi="Times New Roman" w:eastAsia="Times New Roman"/>
                <w:b w:val="0"/>
                <w:i w:val="0"/>
                <w:sz w:val="16"/>
              </w:rPr>
              <w:t>(0.028)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0.047*</w:t>
            </w:r>
            <w:r>
              <w:br/>
            </w:r>
            <w:r>
              <w:rPr>
                <w:rFonts w:ascii="Times New Roman" w:hAnsi="Times New Roman" w:eastAsia="Times New Roman"/>
                <w:b w:val="0"/>
                <w:i w:val="0"/>
                <w:sz w:val="16"/>
              </w:rPr>
              <w:t>(0.027)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0.160***</w:t>
            </w:r>
            <w:r>
              <w:br/>
            </w:r>
            <w:r>
              <w:rPr>
                <w:rFonts w:ascii="Times New Roman" w:hAnsi="Times New Roman" w:eastAsia="Times New Roman"/>
                <w:b w:val="0"/>
                <w:i w:val="0"/>
                <w:sz w:val="16"/>
              </w:rPr>
              <w:t>(0.036)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0.155***</w:t>
            </w:r>
            <w:r>
              <w:br/>
            </w:r>
            <w:r>
              <w:rPr>
                <w:rFonts w:ascii="Times New Roman" w:hAnsi="Times New Roman" w:eastAsia="Times New Roman"/>
                <w:b w:val="0"/>
                <w:i w:val="0"/>
                <w:sz w:val="16"/>
              </w:rPr>
              <w:t>(0.036)</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Farm and land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Total land (hectares)</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−0.034**</w:t>
            </w:r>
            <w:r>
              <w:br/>
            </w:r>
            <w:r>
              <w:rPr>
                <w:rFonts w:ascii="Times New Roman" w:hAnsi="Times New Roman" w:eastAsia="Times New Roman"/>
                <w:b w:val="0"/>
                <w:i w:val="0"/>
                <w:sz w:val="16"/>
              </w:rPr>
              <w:t>(0.014)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−0.032**</w:t>
            </w:r>
            <w:r>
              <w:br/>
            </w:r>
            <w:r>
              <w:rPr>
                <w:rFonts w:ascii="Times New Roman" w:hAnsi="Times New Roman" w:eastAsia="Times New Roman"/>
                <w:b w:val="0"/>
                <w:i w:val="0"/>
                <w:sz w:val="16"/>
              </w:rPr>
              <w:t>(0.014)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−0.020</w:t>
            </w:r>
            <w:r>
              <w:br/>
            </w:r>
            <w:r>
              <w:rPr>
                <w:rFonts w:ascii="Times New Roman" w:hAnsi="Times New Roman" w:eastAsia="Times New Roman"/>
                <w:b w:val="0"/>
                <w:i w:val="0"/>
                <w:sz w:val="16"/>
              </w:rPr>
              <w:t>(0.019)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−0.019</w:t>
            </w:r>
            <w:r>
              <w:br/>
            </w:r>
            <w:r>
              <w:rPr>
                <w:rFonts w:ascii="Times New Roman" w:hAnsi="Times New Roman" w:eastAsia="Times New Roman"/>
                <w:b w:val="0"/>
                <w:i w:val="0"/>
                <w:sz w:val="16"/>
              </w:rPr>
              <w:t>(0.019)</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(1–3)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0.009</w:t>
            </w:r>
            <w:r>
              <w:br/>
            </w:r>
            <w:r>
              <w:rPr>
                <w:rFonts w:ascii="Times New Roman" w:hAnsi="Times New Roman" w:eastAsia="Times New Roman"/>
                <w:b w:val="0"/>
                <w:i w:val="0"/>
                <w:sz w:val="16"/>
              </w:rPr>
              <w:t>(0.011)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0.008</w:t>
            </w:r>
            <w:r>
              <w:br/>
            </w:r>
            <w:r>
              <w:rPr>
                <w:rFonts w:ascii="Times New Roman" w:hAnsi="Times New Roman" w:eastAsia="Times New Roman"/>
                <w:b w:val="0"/>
                <w:i w:val="0"/>
                <w:sz w:val="16"/>
              </w:rPr>
              <w:t>(0.011)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−0.009</w:t>
            </w:r>
            <w:r>
              <w:br/>
            </w:r>
            <w:r>
              <w:rPr>
                <w:rFonts w:ascii="Times New Roman" w:hAnsi="Times New Roman" w:eastAsia="Times New Roman"/>
                <w:b w:val="0"/>
                <w:i w:val="0"/>
                <w:sz w:val="16"/>
              </w:rPr>
              <w:t>(0.032)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−0.011</w:t>
            </w:r>
            <w:r>
              <w:br/>
            </w:r>
            <w:r>
              <w:rPr>
                <w:rFonts w:ascii="Times New Roman" w:hAnsi="Times New Roman" w:eastAsia="Times New Roman"/>
                <w:b w:val="0"/>
                <w:i w:val="0"/>
                <w:sz w:val="16"/>
              </w:rPr>
              <w:t>(0.032)</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index (SFI)</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−0.075**</w:t>
            </w:r>
            <w:r>
              <w:br/>
            </w:r>
            <w:r>
              <w:rPr>
                <w:rFonts w:ascii="Times New Roman" w:hAnsi="Times New Roman" w:eastAsia="Times New Roman"/>
                <w:b w:val="0"/>
                <w:i w:val="0"/>
                <w:sz w:val="16"/>
              </w:rPr>
              <w:t>(0.038)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−0.075**</w:t>
            </w:r>
            <w:r>
              <w:br/>
            </w:r>
            <w:r>
              <w:rPr>
                <w:rFonts w:ascii="Times New Roman" w:hAnsi="Times New Roman" w:eastAsia="Times New Roman"/>
                <w:b w:val="0"/>
                <w:i w:val="0"/>
                <w:sz w:val="16"/>
              </w:rPr>
              <w:t>(0.038)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−0.014</w:t>
            </w:r>
            <w:r>
              <w:br/>
            </w:r>
            <w:r>
              <w:rPr>
                <w:rFonts w:ascii="Times New Roman" w:hAnsi="Times New Roman" w:eastAsia="Times New Roman"/>
                <w:b w:val="0"/>
                <w:i w:val="0"/>
                <w:sz w:val="16"/>
              </w:rPr>
              <w:t>(0.083)</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−0.013</w:t>
            </w:r>
            <w:r>
              <w:br/>
            </w:r>
            <w:r>
              <w:rPr>
                <w:rFonts w:ascii="Times New Roman" w:hAnsi="Times New Roman" w:eastAsia="Times New Roman"/>
                <w:b w:val="0"/>
                <w:i w:val="0"/>
                <w:sz w:val="16"/>
              </w:rPr>
              <w:t>(0.083)</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Crop or mixed farm household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−0.061**</w:t>
            </w:r>
            <w:r>
              <w:br/>
            </w:r>
            <w:r>
              <w:rPr>
                <w:rFonts w:ascii="Times New Roman" w:hAnsi="Times New Roman" w:eastAsia="Times New Roman"/>
                <w:b w:val="0"/>
                <w:i w:val="0"/>
                <w:sz w:val="16"/>
              </w:rPr>
              <w:t>(0.030)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−0.064**</w:t>
            </w:r>
            <w:r>
              <w:br/>
            </w:r>
            <w:r>
              <w:rPr>
                <w:rFonts w:ascii="Times New Roman" w:hAnsi="Times New Roman" w:eastAsia="Times New Roman"/>
                <w:b w:val="0"/>
                <w:i w:val="0"/>
                <w:sz w:val="16"/>
              </w:rPr>
              <w:t>(0.030)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−0.128**</w:t>
            </w:r>
            <w:r>
              <w:br/>
            </w:r>
            <w:r>
              <w:rPr>
                <w:rFonts w:ascii="Times New Roman" w:hAnsi="Times New Roman" w:eastAsia="Times New Roman"/>
                <w:b w:val="0"/>
                <w:i w:val="0"/>
                <w:sz w:val="16"/>
              </w:rPr>
              <w:t>(0.064)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−0.141**</w:t>
            </w:r>
            <w:r>
              <w:br/>
            </w:r>
            <w:r>
              <w:rPr>
                <w:rFonts w:ascii="Times New Roman" w:hAnsi="Times New Roman" w:eastAsia="Times New Roman"/>
                <w:b w:val="0"/>
                <w:i w:val="0"/>
                <w:sz w:val="16"/>
              </w:rPr>
              <w:t>(0.064)</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Shocks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Drought shock</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0.140***</w:t>
            </w:r>
            <w:r>
              <w:br/>
            </w:r>
            <w:r>
              <w:rPr>
                <w:rFonts w:ascii="Times New Roman" w:hAnsi="Times New Roman" w:eastAsia="Times New Roman"/>
                <w:b w:val="0"/>
                <w:i w:val="0"/>
                <w:sz w:val="16"/>
              </w:rPr>
              <w:t>(0.016)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0.140***</w:t>
            </w:r>
            <w:r>
              <w:br/>
            </w:r>
            <w:r>
              <w:rPr>
                <w:rFonts w:ascii="Times New Roman" w:hAnsi="Times New Roman" w:eastAsia="Times New Roman"/>
                <w:b w:val="0"/>
                <w:i w:val="0"/>
                <w:sz w:val="16"/>
              </w:rPr>
              <w:t>(0.016)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0.131***</w:t>
            </w:r>
            <w:r>
              <w:br/>
            </w:r>
            <w:r>
              <w:rPr>
                <w:rFonts w:ascii="Times New Roman" w:hAnsi="Times New Roman" w:eastAsia="Times New Roman"/>
                <w:b w:val="0"/>
                <w:i w:val="0"/>
                <w:sz w:val="16"/>
              </w:rPr>
              <w:t>(0.046)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0.133***</w:t>
            </w:r>
            <w:r>
              <w:br/>
            </w:r>
            <w:r>
              <w:rPr>
                <w:rFonts w:ascii="Times New Roman" w:hAnsi="Times New Roman" w:eastAsia="Times New Roman"/>
                <w:b w:val="0"/>
                <w:i w:val="0"/>
                <w:sz w:val="16"/>
              </w:rPr>
              <w:t>(0.046)</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Region (base = Afar)</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Amhara</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0.027</w:t>
            </w:r>
            <w:r>
              <w:br/>
            </w:r>
            <w:r>
              <w:rPr>
                <w:rFonts w:ascii="Times New Roman" w:hAnsi="Times New Roman" w:eastAsia="Times New Roman"/>
                <w:b w:val="0"/>
                <w:i w:val="0"/>
                <w:sz w:val="16"/>
              </w:rPr>
              <w:t>(0.034)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0.027</w:t>
            </w:r>
            <w:r>
              <w:br/>
            </w:r>
            <w:r>
              <w:rPr>
                <w:rFonts w:ascii="Times New Roman" w:hAnsi="Times New Roman" w:eastAsia="Times New Roman"/>
                <w:b w:val="0"/>
                <w:i w:val="0"/>
                <w:sz w:val="16"/>
              </w:rPr>
              <w:t>(0.033)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0.016</w:t>
            </w:r>
            <w:r>
              <w:br/>
            </w:r>
            <w:r>
              <w:rPr>
                <w:rFonts w:ascii="Times New Roman" w:hAnsi="Times New Roman" w:eastAsia="Times New Roman"/>
                <w:b w:val="0"/>
                <w:i w:val="0"/>
                <w:sz w:val="16"/>
              </w:rPr>
              <w:t>(0.040)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0.017</w:t>
            </w:r>
            <w:r>
              <w:br/>
            </w:r>
            <w:r>
              <w:rPr>
                <w:rFonts w:ascii="Times New Roman" w:hAnsi="Times New Roman" w:eastAsia="Times New Roman"/>
                <w:b w:val="0"/>
                <w:i w:val="0"/>
                <w:sz w:val="16"/>
              </w:rPr>
              <w:t>(0.039)</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Oromia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0.217***</w:t>
            </w:r>
            <w:r>
              <w:br/>
            </w:r>
            <w:r>
              <w:rPr>
                <w:rFonts w:ascii="Times New Roman" w:hAnsi="Times New Roman" w:eastAsia="Times New Roman"/>
                <w:b w:val="0"/>
                <w:i w:val="0"/>
                <w:sz w:val="16"/>
              </w:rPr>
              <w:t>(0.034)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0.216***</w:t>
            </w:r>
            <w:r>
              <w:br/>
            </w:r>
            <w:r>
              <w:rPr>
                <w:rFonts w:ascii="Times New Roman" w:hAnsi="Times New Roman" w:eastAsia="Times New Roman"/>
                <w:b w:val="0"/>
                <w:i w:val="0"/>
                <w:sz w:val="16"/>
              </w:rPr>
              <w:t>(0.034)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0.208***</w:t>
            </w:r>
            <w:r>
              <w:br/>
            </w:r>
            <w:r>
              <w:rPr>
                <w:rFonts w:ascii="Times New Roman" w:hAnsi="Times New Roman" w:eastAsia="Times New Roman"/>
                <w:b w:val="0"/>
                <w:i w:val="0"/>
                <w:sz w:val="16"/>
              </w:rPr>
              <w:t>(0.052)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0.208***</w:t>
            </w:r>
            <w:r>
              <w:br/>
            </w:r>
            <w:r>
              <w:rPr>
                <w:rFonts w:ascii="Times New Roman" w:hAnsi="Times New Roman" w:eastAsia="Times New Roman"/>
                <w:b w:val="0"/>
                <w:i w:val="0"/>
                <w:sz w:val="16"/>
              </w:rPr>
              <w:t>(0.050)</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Somali</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−0.044*</w:t>
            </w:r>
            <w:r>
              <w:br/>
            </w:r>
            <w:r>
              <w:rPr>
                <w:rFonts w:ascii="Times New Roman" w:hAnsi="Times New Roman" w:eastAsia="Times New Roman"/>
                <w:b w:val="0"/>
                <w:i w:val="0"/>
                <w:sz w:val="16"/>
              </w:rPr>
              <w:t>(0.024)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−0.044*</w:t>
            </w:r>
            <w:r>
              <w:br/>
            </w:r>
            <w:r>
              <w:rPr>
                <w:rFonts w:ascii="Times New Roman" w:hAnsi="Times New Roman" w:eastAsia="Times New Roman"/>
                <w:b w:val="0"/>
                <w:i w:val="0"/>
                <w:sz w:val="16"/>
              </w:rPr>
              <w:t>(0.023)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−0.007</w:t>
            </w:r>
            <w:r>
              <w:br/>
            </w:r>
            <w:r>
              <w:rPr>
                <w:rFonts w:ascii="Times New Roman" w:hAnsi="Times New Roman" w:eastAsia="Times New Roman"/>
                <w:b w:val="0"/>
                <w:i w:val="0"/>
                <w:sz w:val="16"/>
              </w:rPr>
              <w:t>(0.036)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−0.007</w:t>
            </w:r>
            <w:r>
              <w:br/>
            </w:r>
            <w:r>
              <w:rPr>
                <w:rFonts w:ascii="Times New Roman" w:hAnsi="Times New Roman" w:eastAsia="Times New Roman"/>
                <w:b w:val="0"/>
                <w:i w:val="0"/>
                <w:sz w:val="16"/>
              </w:rPr>
              <w:t>(0.034)</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Benishangul-Gumuz</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0.018</w:t>
            </w:r>
            <w:r>
              <w:br/>
            </w:r>
            <w:r>
              <w:rPr>
                <w:rFonts w:ascii="Times New Roman" w:hAnsi="Times New Roman" w:eastAsia="Times New Roman"/>
                <w:b w:val="0"/>
                <w:i w:val="0"/>
                <w:sz w:val="16"/>
              </w:rPr>
              <w:t>(0.047)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0.017</w:t>
            </w:r>
            <w:r>
              <w:br/>
            </w:r>
            <w:r>
              <w:rPr>
                <w:rFonts w:ascii="Times New Roman" w:hAnsi="Times New Roman" w:eastAsia="Times New Roman"/>
                <w:b w:val="0"/>
                <w:i w:val="0"/>
                <w:sz w:val="16"/>
              </w:rPr>
              <w:t>(0.046)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0.007</w:t>
            </w:r>
            <w:r>
              <w:br/>
            </w:r>
            <w:r>
              <w:rPr>
                <w:rFonts w:ascii="Times New Roman" w:hAnsi="Times New Roman" w:eastAsia="Times New Roman"/>
                <w:b w:val="0"/>
                <w:i w:val="0"/>
                <w:sz w:val="16"/>
              </w:rPr>
              <w:t>(0.044)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0.008</w:t>
            </w:r>
            <w:r>
              <w:br/>
            </w:r>
            <w:r>
              <w:rPr>
                <w:rFonts w:ascii="Times New Roman" w:hAnsi="Times New Roman" w:eastAsia="Times New Roman"/>
                <w:b w:val="0"/>
                <w:i w:val="0"/>
                <w:sz w:val="16"/>
              </w:rPr>
              <w:t>(0.043)</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SNNP</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0.128***</w:t>
            </w:r>
            <w:r>
              <w:br/>
            </w:r>
            <w:r>
              <w:rPr>
                <w:rFonts w:ascii="Times New Roman" w:hAnsi="Times New Roman" w:eastAsia="Times New Roman"/>
                <w:b w:val="0"/>
                <w:i w:val="0"/>
                <w:sz w:val="16"/>
              </w:rPr>
              <w:t>(0.033)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0.128***</w:t>
            </w:r>
            <w:r>
              <w:br/>
            </w:r>
            <w:r>
              <w:rPr>
                <w:rFonts w:ascii="Times New Roman" w:hAnsi="Times New Roman" w:eastAsia="Times New Roman"/>
                <w:b w:val="0"/>
                <w:i w:val="0"/>
                <w:sz w:val="16"/>
              </w:rPr>
              <w:t>(0.032)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0.137**</w:t>
            </w:r>
            <w:r>
              <w:br/>
            </w:r>
            <w:r>
              <w:rPr>
                <w:rFonts w:ascii="Times New Roman" w:hAnsi="Times New Roman" w:eastAsia="Times New Roman"/>
                <w:b w:val="0"/>
                <w:i w:val="0"/>
                <w:sz w:val="16"/>
              </w:rPr>
              <w:t>(0.052)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0.140***</w:t>
            </w:r>
            <w:r>
              <w:br/>
            </w:r>
            <w:r>
              <w:rPr>
                <w:rFonts w:ascii="Times New Roman" w:hAnsi="Times New Roman" w:eastAsia="Times New Roman"/>
                <w:b w:val="0"/>
                <w:i w:val="0"/>
                <w:sz w:val="16"/>
              </w:rPr>
              <w:t>(0.052)</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Gambela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−0.052*</w:t>
            </w:r>
            <w:r>
              <w:br/>
            </w:r>
            <w:r>
              <w:rPr>
                <w:rFonts w:ascii="Times New Roman" w:hAnsi="Times New Roman" w:eastAsia="Times New Roman"/>
                <w:b w:val="0"/>
                <w:i w:val="0"/>
                <w:sz w:val="16"/>
              </w:rPr>
              <w:t>(0.029)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−0.050*</w:t>
            </w:r>
            <w:r>
              <w:br/>
            </w:r>
            <w:r>
              <w:rPr>
                <w:rFonts w:ascii="Times New Roman" w:hAnsi="Times New Roman" w:eastAsia="Times New Roman"/>
                <w:b w:val="0"/>
                <w:i w:val="0"/>
                <w:sz w:val="16"/>
              </w:rPr>
              <w:t>(0.029)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−0.035</w:t>
            </w:r>
            <w:r>
              <w:br/>
            </w:r>
            <w:r>
              <w:rPr>
                <w:rFonts w:ascii="Times New Roman" w:hAnsi="Times New Roman" w:eastAsia="Times New Roman"/>
                <w:b w:val="0"/>
                <w:i w:val="0"/>
                <w:sz w:val="16"/>
              </w:rPr>
              <w:t>(0.034)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−0.034</w:t>
            </w:r>
            <w:r>
              <w:br/>
            </w:r>
            <w:r>
              <w:rPr>
                <w:rFonts w:ascii="Times New Roman" w:hAnsi="Times New Roman" w:eastAsia="Times New Roman"/>
                <w:b w:val="0"/>
                <w:i w:val="0"/>
                <w:sz w:val="16"/>
              </w:rPr>
              <w:t>(0.032)</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Harar</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−0.044</w:t>
            </w:r>
            <w:r>
              <w:br/>
            </w:r>
            <w:r>
              <w:rPr>
                <w:rFonts w:ascii="Times New Roman" w:hAnsi="Times New Roman" w:eastAsia="Times New Roman"/>
                <w:b w:val="0"/>
                <w:i w:val="0"/>
                <w:sz w:val="16"/>
              </w:rPr>
              <w:t>(0.030)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−0.043</w:t>
            </w:r>
            <w:r>
              <w:br/>
            </w:r>
            <w:r>
              <w:rPr>
                <w:rFonts w:ascii="Times New Roman" w:hAnsi="Times New Roman" w:eastAsia="Times New Roman"/>
                <w:b w:val="0"/>
                <w:i w:val="0"/>
                <w:sz w:val="16"/>
              </w:rPr>
              <w:t>(0.030)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0.023</w:t>
            </w:r>
            <w:r>
              <w:br/>
            </w:r>
            <w:r>
              <w:rPr>
                <w:rFonts w:ascii="Times New Roman" w:hAnsi="Times New Roman" w:eastAsia="Times New Roman"/>
                <w:b w:val="0"/>
                <w:i w:val="0"/>
                <w:sz w:val="16"/>
              </w:rPr>
              <w:t>(0.048)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0.026</w:t>
            </w:r>
            <w:r>
              <w:br/>
            </w:r>
            <w:r>
              <w:rPr>
                <w:rFonts w:ascii="Times New Roman" w:hAnsi="Times New Roman" w:eastAsia="Times New Roman"/>
                <w:b w:val="0"/>
                <w:i w:val="0"/>
                <w:sz w:val="16"/>
              </w:rPr>
              <w:t>(0.048)</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Dire Dawa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−0.026</w:t>
            </w:r>
            <w:r>
              <w:br/>
            </w:r>
            <w:r>
              <w:rPr>
                <w:rFonts w:ascii="Times New Roman" w:hAnsi="Times New Roman" w:eastAsia="Times New Roman"/>
                <w:b w:val="0"/>
                <w:i w:val="0"/>
                <w:sz w:val="16"/>
              </w:rPr>
              <w:t>(0.031)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−0.027</w:t>
            </w:r>
            <w:r>
              <w:br/>
            </w:r>
            <w:r>
              <w:rPr>
                <w:rFonts w:ascii="Times New Roman" w:hAnsi="Times New Roman" w:eastAsia="Times New Roman"/>
                <w:b w:val="0"/>
                <w:i w:val="0"/>
                <w:sz w:val="16"/>
              </w:rPr>
              <w:t>(0.031)</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0.005</w:t>
            </w:r>
            <w:r>
              <w:br/>
            </w:r>
            <w:r>
              <w:rPr>
                <w:rFonts w:ascii="Times New Roman" w:hAnsi="Times New Roman" w:eastAsia="Times New Roman"/>
                <w:b w:val="0"/>
                <w:i w:val="0"/>
                <w:sz w:val="16"/>
              </w:rPr>
              <w:t>(0.049)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0.004</w:t>
            </w:r>
            <w:r>
              <w:br/>
            </w:r>
            <w:r>
              <w:rPr>
                <w:rFonts w:ascii="Times New Roman" w:hAnsi="Times New Roman" w:eastAsia="Times New Roman"/>
                <w:b w:val="0"/>
                <w:i w:val="0"/>
                <w:sz w:val="16"/>
              </w:rPr>
              <w:t>(0.047)</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Constant</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Observations</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Wald p (sole = joint)</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0.148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0.138</w:t>
            </w:r>
          </w:p>
        </w:tc>
      </w:tr>
    </w:tbl>
    <w:p>
      <w:pPr>
        <w:spacing w:after="200" w:before="40"/>
        <w:ind w:firstLine="0"/>
      </w:pPr>
      <w:r>
        <w:rPr>
          <w:rFonts w:ascii="Times New Roman" w:hAnsi="Times New Roman" w:eastAsia="Times New Roman"/>
          <w:b w:val="0"/>
          <w:i/>
          <w:sz w:val="18"/>
        </w:rPr>
        <w:t>Average marginal effects from the logits in Table 3. Previous AMEs match spec_paper. * p&lt;0.10, ** p&lt;0.05, *** p&lt;0.01.</w:t>
      </w:r>
    </w:p>
    <w:p>
      <w:pPr>
        <w:spacing w:before="280" w:after="80"/>
        <w:ind w:firstLine="0"/>
      </w:pPr>
      <w:r>
        <w:rPr>
          <w:rFonts w:ascii="Times New Roman" w:hAnsi="Times New Roman" w:eastAsia="Times New Roman"/>
          <w:b/>
          <w:i w:val="0"/>
          <w:sz w:val="22"/>
        </w:rPr>
        <w:t>Table 6.  FIES score — OLS coefficients</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Variable</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Previous</w:t>
            </w:r>
            <w:r>
              <w:rPr>
                <w:color w:val="FFFFFF"/>
              </w:rPr>
              <w:br/>
            </w:r>
            <w:r>
              <w:rPr>
                <w:rFonts w:ascii="Times New Roman" w:hAnsi="Times New Roman" w:eastAsia="Times New Roman"/>
                <w:b/>
                <w:i w:val="0"/>
                <w:color w:val="FFFFFF"/>
                <w:sz w:val="16"/>
              </w:rPr>
              <w:t>Spec A</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Previous</w:t>
            </w:r>
            <w:r>
              <w:rPr>
                <w:color w:val="FFFFFF"/>
              </w:rPr>
              <w:br/>
            </w:r>
            <w:r>
              <w:rPr>
                <w:rFonts w:ascii="Times New Roman" w:hAnsi="Times New Roman" w:eastAsia="Times New Roman"/>
                <w:b/>
                <w:i w:val="0"/>
                <w:color w:val="FFFFFF"/>
                <w:sz w:val="16"/>
              </w:rPr>
              <w:t>Spec B</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New (survey)</w:t>
            </w:r>
            <w:r>
              <w:rPr>
                <w:color w:val="FFFFFF"/>
              </w:rPr>
              <w:br/>
            </w:r>
            <w:r>
              <w:rPr>
                <w:rFonts w:ascii="Times New Roman" w:hAnsi="Times New Roman" w:eastAsia="Times New Roman"/>
                <w:b/>
                <w:i w:val="0"/>
                <w:color w:val="FFFFFF"/>
                <w:sz w:val="16"/>
              </w:rPr>
              <w:t>Spec A</w:t>
            </w:r>
          </w:p>
        </w:tc>
        <w:tc>
          <w:tcPr>
            <w:tcW w:type="dxa" w:w="1930"/>
            <w:shd w:fill="1F4E79" w:val="clear"/>
            <w:tcBorders>
              <w:top w:val="single" w:sz="4" w:color="666666"/>
              <w:bottom w:val="single" w:sz="4" w:color="666666"/>
              <w:start w:val="single" w:sz="4" w:color="666666"/>
              <w:end w:val="single" w:sz="4" w:color="666666"/>
            </w:tcBorders>
          </w:tcPr>
          <w:p>
            <w:pPr>
              <w:spacing w:before="20" w:after="20" w:line="240" w:lineRule="auto"/>
              <w:jc w:val="center"/>
            </w:pPr>
            <w:r>
              <w:rPr>
                <w:color w:val="FFFFFF"/>
              </w:rPr>
            </w:r>
            <w:r>
              <w:rPr>
                <w:rFonts w:ascii="Times New Roman" w:hAnsi="Times New Roman" w:eastAsia="Times New Roman"/>
                <w:b/>
                <w:i w:val="0"/>
                <w:color w:val="FFFFFF"/>
                <w:sz w:val="16"/>
              </w:rPr>
              <w:t>New (survey)</w:t>
            </w:r>
            <w:r>
              <w:rPr>
                <w:color w:val="FFFFFF"/>
              </w:rPr>
              <w:br/>
            </w:r>
            <w:r>
              <w:rPr>
                <w:rFonts w:ascii="Times New Roman" w:hAnsi="Times New Roman" w:eastAsia="Times New Roman"/>
                <w:b/>
                <w:i w:val="0"/>
                <w:color w:val="FFFFFF"/>
                <w:sz w:val="16"/>
              </w:rPr>
              <w:t>Spec B</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Land ownership</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Any female landowner</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−0.245*</w:t>
            </w:r>
            <w:r>
              <w:br/>
            </w:r>
            <w:r>
              <w:rPr>
                <w:rFonts w:ascii="Times New Roman" w:hAnsi="Times New Roman" w:eastAsia="Times New Roman"/>
                <w:b w:val="0"/>
                <w:i w:val="0"/>
                <w:sz w:val="16"/>
              </w:rPr>
              <w:t>(0.130)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−0.488</w:t>
            </w:r>
            <w:r>
              <w:br/>
            </w:r>
            <w:r>
              <w:rPr>
                <w:rFonts w:ascii="Times New Roman" w:hAnsi="Times New Roman" w:eastAsia="Times New Roman"/>
                <w:b w:val="0"/>
                <w:i w:val="0"/>
                <w:sz w:val="16"/>
              </w:rPr>
              <w:t>(0.297)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Sole female ownership</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−0.012</w:t>
            </w:r>
            <w:r>
              <w:br/>
            </w:r>
            <w:r>
              <w:rPr>
                <w:rFonts w:ascii="Times New Roman" w:hAnsi="Times New Roman" w:eastAsia="Times New Roman"/>
                <w:b w:val="0"/>
                <w:i w:val="0"/>
                <w:sz w:val="16"/>
              </w:rPr>
              <w:t>(0.260)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−0.310</w:t>
            </w:r>
            <w:r>
              <w:br/>
            </w:r>
            <w:r>
              <w:rPr>
                <w:rFonts w:ascii="Times New Roman" w:hAnsi="Times New Roman" w:eastAsia="Times New Roman"/>
                <w:b w:val="0"/>
                <w:i w:val="0"/>
                <w:sz w:val="16"/>
              </w:rPr>
              <w:t>(0.479)</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Joint ownership</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−0.303**</w:t>
            </w:r>
            <w:r>
              <w:br/>
            </w:r>
            <w:r>
              <w:rPr>
                <w:rFonts w:ascii="Times New Roman" w:hAnsi="Times New Roman" w:eastAsia="Times New Roman"/>
                <w:b w:val="0"/>
                <w:i w:val="0"/>
                <w:sz w:val="16"/>
              </w:rPr>
              <w:t>(0.135)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−0.516*</w:t>
            </w:r>
            <w:r>
              <w:br/>
            </w:r>
            <w:r>
              <w:rPr>
                <w:rFonts w:ascii="Times New Roman" w:hAnsi="Times New Roman" w:eastAsia="Times New Roman"/>
                <w:b w:val="0"/>
                <w:i w:val="0"/>
                <w:sz w:val="16"/>
              </w:rPr>
              <w:t>(0.303)</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Household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Age of household head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0.006</w:t>
            </w:r>
            <w:r>
              <w:br/>
            </w:r>
            <w:r>
              <w:rPr>
                <w:rFonts w:ascii="Times New Roman" w:hAnsi="Times New Roman" w:eastAsia="Times New Roman"/>
                <w:b w:val="0"/>
                <w:i w:val="0"/>
                <w:sz w:val="16"/>
              </w:rPr>
              <w:t>(0.004)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0.006</w:t>
            </w:r>
            <w:r>
              <w:br/>
            </w:r>
            <w:r>
              <w:rPr>
                <w:rFonts w:ascii="Times New Roman" w:hAnsi="Times New Roman" w:eastAsia="Times New Roman"/>
                <w:b w:val="0"/>
                <w:i w:val="0"/>
                <w:sz w:val="16"/>
              </w:rPr>
              <w:t>(0.004)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0.008</w:t>
            </w:r>
            <w:r>
              <w:br/>
            </w:r>
            <w:r>
              <w:rPr>
                <w:rFonts w:ascii="Times New Roman" w:hAnsi="Times New Roman" w:eastAsia="Times New Roman"/>
                <w:b w:val="0"/>
                <w:i w:val="0"/>
                <w:sz w:val="16"/>
              </w:rPr>
              <w:t>(0.007)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0.008</w:t>
            </w:r>
            <w:r>
              <w:br/>
            </w:r>
            <w:r>
              <w:rPr>
                <w:rFonts w:ascii="Times New Roman" w:hAnsi="Times New Roman" w:eastAsia="Times New Roman"/>
                <w:b w:val="0"/>
                <w:i w:val="0"/>
                <w:sz w:val="16"/>
              </w:rPr>
              <w:t>(0.007)</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Male-headed household</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−0.057</w:t>
            </w:r>
            <w:r>
              <w:br/>
            </w:r>
            <w:r>
              <w:rPr>
                <w:rFonts w:ascii="Times New Roman" w:hAnsi="Times New Roman" w:eastAsia="Times New Roman"/>
                <w:b w:val="0"/>
                <w:i w:val="0"/>
                <w:sz w:val="16"/>
              </w:rPr>
              <w:t>(0.192)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0.076</w:t>
            </w:r>
            <w:r>
              <w:br/>
            </w:r>
            <w:r>
              <w:rPr>
                <w:rFonts w:ascii="Times New Roman" w:hAnsi="Times New Roman" w:eastAsia="Times New Roman"/>
                <w:b w:val="0"/>
                <w:i w:val="0"/>
                <w:sz w:val="16"/>
              </w:rPr>
              <w:t>(0.224)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−0.421</w:t>
            </w:r>
            <w:r>
              <w:br/>
            </w:r>
            <w:r>
              <w:rPr>
                <w:rFonts w:ascii="Times New Roman" w:hAnsi="Times New Roman" w:eastAsia="Times New Roman"/>
                <w:b w:val="0"/>
                <w:i w:val="0"/>
                <w:sz w:val="16"/>
              </w:rPr>
              <w:t>(0.337)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−0.301</w:t>
            </w:r>
            <w:r>
              <w:br/>
            </w:r>
            <w:r>
              <w:rPr>
                <w:rFonts w:ascii="Times New Roman" w:hAnsi="Times New Roman" w:eastAsia="Times New Roman"/>
                <w:b w:val="0"/>
                <w:i w:val="0"/>
                <w:sz w:val="16"/>
              </w:rPr>
              <w:t>(0.388)</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Married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−0.010</w:t>
            </w:r>
            <w:r>
              <w:br/>
            </w:r>
            <w:r>
              <w:rPr>
                <w:rFonts w:ascii="Times New Roman" w:hAnsi="Times New Roman" w:eastAsia="Times New Roman"/>
                <w:b w:val="0"/>
                <w:i w:val="0"/>
                <w:sz w:val="16"/>
              </w:rPr>
              <w:t>(0.196)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0.019</w:t>
            </w:r>
            <w:r>
              <w:br/>
            </w:r>
            <w:r>
              <w:rPr>
                <w:rFonts w:ascii="Times New Roman" w:hAnsi="Times New Roman" w:eastAsia="Times New Roman"/>
                <w:b w:val="0"/>
                <w:i w:val="0"/>
                <w:sz w:val="16"/>
              </w:rPr>
              <w:t>(0.198)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−0.097</w:t>
            </w:r>
            <w:r>
              <w:br/>
            </w:r>
            <w:r>
              <w:rPr>
                <w:rFonts w:ascii="Times New Roman" w:hAnsi="Times New Roman" w:eastAsia="Times New Roman"/>
                <w:b w:val="0"/>
                <w:i w:val="0"/>
                <w:sz w:val="16"/>
              </w:rPr>
              <w:t>(0.358)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−0.078</w:t>
            </w:r>
            <w:r>
              <w:br/>
            </w:r>
            <w:r>
              <w:rPr>
                <w:rFonts w:ascii="Times New Roman" w:hAnsi="Times New Roman" w:eastAsia="Times New Roman"/>
                <w:b w:val="0"/>
                <w:i w:val="0"/>
                <w:sz w:val="16"/>
              </w:rPr>
              <w:t>(0.366)</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Dependency ratio</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0.249***</w:t>
            </w:r>
            <w:r>
              <w:br/>
            </w:r>
            <w:r>
              <w:rPr>
                <w:rFonts w:ascii="Times New Roman" w:hAnsi="Times New Roman" w:eastAsia="Times New Roman"/>
                <w:b w:val="0"/>
                <w:i w:val="0"/>
                <w:sz w:val="16"/>
              </w:rPr>
              <w:t>(0.064)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0.247***</w:t>
            </w:r>
            <w:r>
              <w:br/>
            </w:r>
            <w:r>
              <w:rPr>
                <w:rFonts w:ascii="Times New Roman" w:hAnsi="Times New Roman" w:eastAsia="Times New Roman"/>
                <w:b w:val="0"/>
                <w:i w:val="0"/>
                <w:sz w:val="16"/>
              </w:rPr>
              <w:t>(0.064)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0.342**</w:t>
            </w:r>
            <w:r>
              <w:br/>
            </w:r>
            <w:r>
              <w:rPr>
                <w:rFonts w:ascii="Times New Roman" w:hAnsi="Times New Roman" w:eastAsia="Times New Roman"/>
                <w:b w:val="0"/>
                <w:i w:val="0"/>
                <w:sz w:val="16"/>
              </w:rPr>
              <w:t>(0.133)</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0.343**</w:t>
            </w:r>
            <w:r>
              <w:br/>
            </w:r>
            <w:r>
              <w:rPr>
                <w:rFonts w:ascii="Times New Roman" w:hAnsi="Times New Roman" w:eastAsia="Times New Roman"/>
                <w:b w:val="0"/>
                <w:i w:val="0"/>
                <w:sz w:val="16"/>
              </w:rPr>
              <w:t>(0.132)</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Basic education</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−0.350***</w:t>
            </w:r>
            <w:r>
              <w:br/>
            </w:r>
            <w:r>
              <w:rPr>
                <w:rFonts w:ascii="Times New Roman" w:hAnsi="Times New Roman" w:eastAsia="Times New Roman"/>
                <w:b w:val="0"/>
                <w:i w:val="0"/>
                <w:sz w:val="16"/>
              </w:rPr>
              <w:t>(0.131)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−0.349***</w:t>
            </w:r>
            <w:r>
              <w:br/>
            </w:r>
            <w:r>
              <w:rPr>
                <w:rFonts w:ascii="Times New Roman" w:hAnsi="Times New Roman" w:eastAsia="Times New Roman"/>
                <w:b w:val="0"/>
                <w:i w:val="0"/>
                <w:sz w:val="16"/>
              </w:rPr>
              <w:t>(0.131)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−0.267</w:t>
            </w:r>
            <w:r>
              <w:br/>
            </w:r>
            <w:r>
              <w:rPr>
                <w:rFonts w:ascii="Times New Roman" w:hAnsi="Times New Roman" w:eastAsia="Times New Roman"/>
                <w:b w:val="0"/>
                <w:i w:val="0"/>
                <w:sz w:val="16"/>
              </w:rPr>
              <w:t>(0.234)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−0.263</w:t>
            </w:r>
            <w:r>
              <w:br/>
            </w:r>
            <w:r>
              <w:rPr>
                <w:rFonts w:ascii="Times New Roman" w:hAnsi="Times New Roman" w:eastAsia="Times New Roman"/>
                <w:b w:val="0"/>
                <w:i w:val="0"/>
                <w:sz w:val="16"/>
              </w:rPr>
              <w:t>(0.234)</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Socioeconomic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Wealth index</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−0.261***</w:t>
            </w:r>
            <w:r>
              <w:br/>
            </w:r>
            <w:r>
              <w:rPr>
                <w:rFonts w:ascii="Times New Roman" w:hAnsi="Times New Roman" w:eastAsia="Times New Roman"/>
                <w:b w:val="0"/>
                <w:i w:val="0"/>
                <w:sz w:val="16"/>
              </w:rPr>
              <w:t>(0.063)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−0.262***</w:t>
            </w:r>
            <w:r>
              <w:br/>
            </w:r>
            <w:r>
              <w:rPr>
                <w:rFonts w:ascii="Times New Roman" w:hAnsi="Times New Roman" w:eastAsia="Times New Roman"/>
                <w:b w:val="0"/>
                <w:i w:val="0"/>
                <w:sz w:val="16"/>
              </w:rPr>
              <w:t>(0.062)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−0.547***</w:t>
            </w:r>
            <w:r>
              <w:br/>
            </w:r>
            <w:r>
              <w:rPr>
                <w:rFonts w:ascii="Times New Roman" w:hAnsi="Times New Roman" w:eastAsia="Times New Roman"/>
                <w:b w:val="0"/>
                <w:i w:val="0"/>
                <w:sz w:val="16"/>
              </w:rPr>
              <w:t>(0.150)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−0.546***</w:t>
            </w:r>
            <w:r>
              <w:br/>
            </w:r>
            <w:r>
              <w:rPr>
                <w:rFonts w:ascii="Times New Roman" w:hAnsi="Times New Roman" w:eastAsia="Times New Roman"/>
                <w:b w:val="0"/>
                <w:i w:val="0"/>
                <w:sz w:val="16"/>
              </w:rPr>
              <w:t>(0.150)</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Non-farm enterprise</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−0.256</w:t>
            </w:r>
            <w:r>
              <w:br/>
            </w:r>
            <w:r>
              <w:rPr>
                <w:rFonts w:ascii="Times New Roman" w:hAnsi="Times New Roman" w:eastAsia="Times New Roman"/>
                <w:b w:val="0"/>
                <w:i w:val="0"/>
                <w:sz w:val="16"/>
              </w:rPr>
              <w:t>(0.217)</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−0.261</w:t>
            </w:r>
            <w:r>
              <w:br/>
            </w:r>
            <w:r>
              <w:rPr>
                <w:rFonts w:ascii="Times New Roman" w:hAnsi="Times New Roman" w:eastAsia="Times New Roman"/>
                <w:b w:val="0"/>
                <w:i w:val="0"/>
                <w:sz w:val="16"/>
              </w:rPr>
              <w:t>(0.216)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0.543</w:t>
            </w:r>
            <w:r>
              <w:br/>
            </w:r>
            <w:r>
              <w:rPr>
                <w:rFonts w:ascii="Times New Roman" w:hAnsi="Times New Roman" w:eastAsia="Times New Roman"/>
                <w:b w:val="0"/>
                <w:i w:val="0"/>
                <w:sz w:val="16"/>
              </w:rPr>
              <w:t>(0.470)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0.538</w:t>
            </w:r>
            <w:r>
              <w:br/>
            </w:r>
            <w:r>
              <w:rPr>
                <w:rFonts w:ascii="Times New Roman" w:hAnsi="Times New Roman" w:eastAsia="Times New Roman"/>
                <w:b w:val="0"/>
                <w:i w:val="0"/>
                <w:sz w:val="16"/>
              </w:rPr>
              <w:t>(0.467)</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Farm and land characteristics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Total land (hectares)</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−0.364***</w:t>
            </w:r>
            <w:r>
              <w:br/>
            </w:r>
            <w:r>
              <w:rPr>
                <w:rFonts w:ascii="Times New Roman" w:hAnsi="Times New Roman" w:eastAsia="Times New Roman"/>
                <w:b w:val="0"/>
                <w:i w:val="0"/>
                <w:sz w:val="16"/>
              </w:rPr>
              <w:t>(0.054)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−0.359***</w:t>
            </w:r>
            <w:r>
              <w:br/>
            </w:r>
            <w:r>
              <w:rPr>
                <w:rFonts w:ascii="Times New Roman" w:hAnsi="Times New Roman" w:eastAsia="Times New Roman"/>
                <w:b w:val="0"/>
                <w:i w:val="0"/>
                <w:sz w:val="16"/>
              </w:rPr>
              <w:t>(0.054)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−0.253***</w:t>
            </w:r>
            <w:r>
              <w:br/>
            </w:r>
            <w:r>
              <w:rPr>
                <w:rFonts w:ascii="Times New Roman" w:hAnsi="Times New Roman" w:eastAsia="Times New Roman"/>
                <w:b w:val="0"/>
                <w:i w:val="0"/>
                <w:sz w:val="16"/>
              </w:rPr>
              <w:t>(0.086)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−0.251***</w:t>
            </w:r>
            <w:r>
              <w:br/>
            </w:r>
            <w:r>
              <w:rPr>
                <w:rFonts w:ascii="Times New Roman" w:hAnsi="Times New Roman" w:eastAsia="Times New Roman"/>
                <w:b w:val="0"/>
                <w:i w:val="0"/>
                <w:sz w:val="16"/>
              </w:rPr>
              <w:t>(0.087)</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(1–3)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−0.132</w:t>
            </w:r>
            <w:r>
              <w:br/>
            </w:r>
            <w:r>
              <w:rPr>
                <w:rFonts w:ascii="Times New Roman" w:hAnsi="Times New Roman" w:eastAsia="Times New Roman"/>
                <w:b w:val="0"/>
                <w:i w:val="0"/>
                <w:sz w:val="16"/>
              </w:rPr>
              <w:t>(0.104)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−0.133</w:t>
            </w:r>
            <w:r>
              <w:br/>
            </w:r>
            <w:r>
              <w:rPr>
                <w:rFonts w:ascii="Times New Roman" w:hAnsi="Times New Roman" w:eastAsia="Times New Roman"/>
                <w:b w:val="0"/>
                <w:i w:val="0"/>
                <w:sz w:val="16"/>
              </w:rPr>
              <w:t>(0.104)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−0.433*</w:t>
            </w:r>
            <w:r>
              <w:br/>
            </w:r>
            <w:r>
              <w:rPr>
                <w:rFonts w:ascii="Times New Roman" w:hAnsi="Times New Roman" w:eastAsia="Times New Roman"/>
                <w:b w:val="0"/>
                <w:i w:val="0"/>
                <w:sz w:val="16"/>
              </w:rPr>
              <w:t>(0.261)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−0.438*</w:t>
            </w:r>
            <w:r>
              <w:br/>
            </w:r>
            <w:r>
              <w:rPr>
                <w:rFonts w:ascii="Times New Roman" w:hAnsi="Times New Roman" w:eastAsia="Times New Roman"/>
                <w:b w:val="0"/>
                <w:i w:val="0"/>
                <w:sz w:val="16"/>
              </w:rPr>
              <w:t>(0.263)</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Soil fertility index (SFI)</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−0.310</w:t>
            </w:r>
            <w:r>
              <w:br/>
            </w:r>
            <w:r>
              <w:rPr>
                <w:rFonts w:ascii="Times New Roman" w:hAnsi="Times New Roman" w:eastAsia="Times New Roman"/>
                <w:b w:val="0"/>
                <w:i w:val="0"/>
                <w:sz w:val="16"/>
              </w:rPr>
              <w:t>(0.296)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−0.301</w:t>
            </w:r>
            <w:r>
              <w:br/>
            </w:r>
            <w:r>
              <w:rPr>
                <w:rFonts w:ascii="Times New Roman" w:hAnsi="Times New Roman" w:eastAsia="Times New Roman"/>
                <w:b w:val="0"/>
                <w:i w:val="0"/>
                <w:sz w:val="16"/>
              </w:rPr>
              <w:t>(0.296)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0.547</w:t>
            </w:r>
            <w:r>
              <w:br/>
            </w:r>
            <w:r>
              <w:rPr>
                <w:rFonts w:ascii="Times New Roman" w:hAnsi="Times New Roman" w:eastAsia="Times New Roman"/>
                <w:b w:val="0"/>
                <w:i w:val="0"/>
                <w:sz w:val="16"/>
              </w:rPr>
              <w:t>(0.652)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0.551</w:t>
            </w:r>
            <w:r>
              <w:br/>
            </w:r>
            <w:r>
              <w:rPr>
                <w:rFonts w:ascii="Times New Roman" w:hAnsi="Times New Roman" w:eastAsia="Times New Roman"/>
                <w:b w:val="0"/>
                <w:i w:val="0"/>
                <w:sz w:val="16"/>
              </w:rPr>
              <w:t>(0.652)</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Crop or mixed farm household</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−0.552**</w:t>
            </w:r>
            <w:r>
              <w:br/>
            </w:r>
            <w:r>
              <w:rPr>
                <w:rFonts w:ascii="Times New Roman" w:hAnsi="Times New Roman" w:eastAsia="Times New Roman"/>
                <w:b w:val="0"/>
                <w:i w:val="0"/>
                <w:sz w:val="16"/>
              </w:rPr>
              <w:t>(0.258)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−0.564**</w:t>
            </w:r>
            <w:r>
              <w:br/>
            </w:r>
            <w:r>
              <w:rPr>
                <w:rFonts w:ascii="Times New Roman" w:hAnsi="Times New Roman" w:eastAsia="Times New Roman"/>
                <w:b w:val="0"/>
                <w:i w:val="0"/>
                <w:sz w:val="16"/>
              </w:rPr>
              <w:t>(0.258)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−0.679</w:t>
            </w:r>
            <w:r>
              <w:br/>
            </w:r>
            <w:r>
              <w:rPr>
                <w:rFonts w:ascii="Times New Roman" w:hAnsi="Times New Roman" w:eastAsia="Times New Roman"/>
                <w:b w:val="0"/>
                <w:i w:val="0"/>
                <w:sz w:val="16"/>
              </w:rPr>
              <w:t>(0.513)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−0.709</w:t>
            </w:r>
            <w:r>
              <w:br/>
            </w:r>
            <w:r>
              <w:rPr>
                <w:rFonts w:ascii="Times New Roman" w:hAnsi="Times New Roman" w:eastAsia="Times New Roman"/>
                <w:b w:val="0"/>
                <w:i w:val="0"/>
                <w:sz w:val="16"/>
              </w:rPr>
              <w:t>(0.514)</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Shocks</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Drought shock</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1.445***</w:t>
            </w:r>
            <w:r>
              <w:br/>
            </w:r>
            <w:r>
              <w:rPr>
                <w:rFonts w:ascii="Times New Roman" w:hAnsi="Times New Roman" w:eastAsia="Times New Roman"/>
                <w:b w:val="0"/>
                <w:i w:val="0"/>
                <w:sz w:val="16"/>
              </w:rPr>
              <w:t>(0.179)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1.445***</w:t>
            </w:r>
            <w:r>
              <w:br/>
            </w:r>
            <w:r>
              <w:rPr>
                <w:rFonts w:ascii="Times New Roman" w:hAnsi="Times New Roman" w:eastAsia="Times New Roman"/>
                <w:b w:val="0"/>
                <w:i w:val="0"/>
                <w:sz w:val="16"/>
              </w:rPr>
              <w:t>(0.179)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1.150***</w:t>
            </w:r>
            <w:r>
              <w:br/>
            </w:r>
            <w:r>
              <w:rPr>
                <w:rFonts w:ascii="Times New Roman" w:hAnsi="Times New Roman" w:eastAsia="Times New Roman"/>
                <w:b w:val="0"/>
                <w:i w:val="0"/>
                <w:sz w:val="16"/>
              </w:rPr>
              <w:t>(0.425)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1.155***</w:t>
            </w:r>
            <w:r>
              <w:br/>
            </w:r>
            <w:r>
              <w:rPr>
                <w:rFonts w:ascii="Times New Roman" w:hAnsi="Times New Roman" w:eastAsia="Times New Roman"/>
                <w:b w:val="0"/>
                <w:i w:val="0"/>
                <w:sz w:val="16"/>
              </w:rPr>
              <w:t>(0.426)</w:t>
            </w:r>
          </w:p>
        </w:tc>
      </w:tr>
      <w:tr>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 Region (base = Afar)</w:t>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c>
          <w:tcPr>
            <w:tcW w:type="dxa" w:w="1930"/>
            <w:shd w:fill="D6E3F0"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Amhara</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1.130***</w:t>
            </w:r>
            <w:r>
              <w:br/>
            </w:r>
            <w:r>
              <w:rPr>
                <w:rFonts w:ascii="Times New Roman" w:hAnsi="Times New Roman" w:eastAsia="Times New Roman"/>
                <w:b w:val="0"/>
                <w:i w:val="0"/>
                <w:sz w:val="16"/>
              </w:rPr>
              <w:t>(0.397)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1.119***</w:t>
            </w:r>
            <w:r>
              <w:br/>
            </w:r>
            <w:r>
              <w:rPr>
                <w:rFonts w:ascii="Times New Roman" w:hAnsi="Times New Roman" w:eastAsia="Times New Roman"/>
                <w:b w:val="0"/>
                <w:i w:val="0"/>
                <w:sz w:val="16"/>
              </w:rPr>
              <w:t>(0.396)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1.085</w:t>
            </w:r>
            <w:r>
              <w:br/>
            </w:r>
            <w:r>
              <w:rPr>
                <w:rFonts w:ascii="Times New Roman" w:hAnsi="Times New Roman" w:eastAsia="Times New Roman"/>
                <w:b w:val="0"/>
                <w:i w:val="0"/>
                <w:sz w:val="16"/>
              </w:rPr>
              <w:t>(0.750)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1.084</w:t>
            </w:r>
            <w:r>
              <w:br/>
            </w:r>
            <w:r>
              <w:rPr>
                <w:rFonts w:ascii="Times New Roman" w:hAnsi="Times New Roman" w:eastAsia="Times New Roman"/>
                <w:b w:val="0"/>
                <w:i w:val="0"/>
                <w:sz w:val="16"/>
              </w:rPr>
              <w:t>(0.749)</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Oromia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2.621***</w:t>
            </w:r>
            <w:r>
              <w:br/>
            </w:r>
            <w:r>
              <w:rPr>
                <w:rFonts w:ascii="Times New Roman" w:hAnsi="Times New Roman" w:eastAsia="Times New Roman"/>
                <w:b w:val="0"/>
                <w:i w:val="0"/>
                <w:sz w:val="16"/>
              </w:rPr>
              <w:t>(0.403)</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2.610***</w:t>
            </w:r>
            <w:r>
              <w:br/>
            </w:r>
            <w:r>
              <w:rPr>
                <w:rFonts w:ascii="Times New Roman" w:hAnsi="Times New Roman" w:eastAsia="Times New Roman"/>
                <w:b w:val="0"/>
                <w:i w:val="0"/>
                <w:sz w:val="16"/>
              </w:rPr>
              <w:t>(0.402)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2.775***</w:t>
            </w:r>
            <w:r>
              <w:br/>
            </w:r>
            <w:r>
              <w:rPr>
                <w:rFonts w:ascii="Times New Roman" w:hAnsi="Times New Roman" w:eastAsia="Times New Roman"/>
                <w:b w:val="0"/>
                <w:i w:val="0"/>
                <w:sz w:val="16"/>
              </w:rPr>
              <w:t>(0.798)</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2.771***</w:t>
            </w:r>
            <w:r>
              <w:br/>
            </w:r>
            <w:r>
              <w:rPr>
                <w:rFonts w:ascii="Times New Roman" w:hAnsi="Times New Roman" w:eastAsia="Times New Roman"/>
                <w:b w:val="0"/>
                <w:i w:val="0"/>
                <w:sz w:val="16"/>
              </w:rPr>
              <w:t>(0.796)</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Somali</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−0.212</w:t>
            </w:r>
            <w:r>
              <w:br/>
            </w:r>
            <w:r>
              <w:rPr>
                <w:rFonts w:ascii="Times New Roman" w:hAnsi="Times New Roman" w:eastAsia="Times New Roman"/>
                <w:b w:val="0"/>
                <w:i w:val="0"/>
                <w:sz w:val="16"/>
              </w:rPr>
              <w:t>(0.446)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−0.209</w:t>
            </w:r>
            <w:r>
              <w:br/>
            </w:r>
            <w:r>
              <w:rPr>
                <w:rFonts w:ascii="Times New Roman" w:hAnsi="Times New Roman" w:eastAsia="Times New Roman"/>
                <w:b w:val="0"/>
                <w:i w:val="0"/>
                <w:sz w:val="16"/>
              </w:rPr>
              <w:t>(0.445)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0.286</w:t>
            </w:r>
            <w:r>
              <w:br/>
            </w:r>
            <w:r>
              <w:rPr>
                <w:rFonts w:ascii="Times New Roman" w:hAnsi="Times New Roman" w:eastAsia="Times New Roman"/>
                <w:b w:val="0"/>
                <w:i w:val="0"/>
                <w:sz w:val="16"/>
              </w:rPr>
              <w:t>(0.947)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0.286</w:t>
            </w:r>
            <w:r>
              <w:br/>
            </w:r>
            <w:r>
              <w:rPr>
                <w:rFonts w:ascii="Times New Roman" w:hAnsi="Times New Roman" w:eastAsia="Times New Roman"/>
                <w:b w:val="0"/>
                <w:i w:val="0"/>
                <w:sz w:val="16"/>
              </w:rPr>
              <w:t>(0.952)</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Benishangul-Gumuz</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1.590***</w:t>
            </w:r>
            <w:r>
              <w:br/>
            </w:r>
            <w:r>
              <w:rPr>
                <w:rFonts w:ascii="Times New Roman" w:hAnsi="Times New Roman" w:eastAsia="Times New Roman"/>
                <w:b w:val="0"/>
                <w:i w:val="0"/>
                <w:sz w:val="16"/>
              </w:rPr>
              <w:t>(0.423)</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1.572***</w:t>
            </w:r>
            <w:r>
              <w:br/>
            </w:r>
            <w:r>
              <w:rPr>
                <w:rFonts w:ascii="Times New Roman" w:hAnsi="Times New Roman" w:eastAsia="Times New Roman"/>
                <w:b w:val="0"/>
                <w:i w:val="0"/>
                <w:sz w:val="16"/>
              </w:rPr>
              <w:t>(0.424)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1.680**</w:t>
            </w:r>
            <w:r>
              <w:br/>
            </w:r>
            <w:r>
              <w:rPr>
                <w:rFonts w:ascii="Times New Roman" w:hAnsi="Times New Roman" w:eastAsia="Times New Roman"/>
                <w:b w:val="0"/>
                <w:i w:val="0"/>
                <w:sz w:val="16"/>
              </w:rPr>
              <w:t>(0.800)</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1.674**</w:t>
            </w:r>
            <w:r>
              <w:br/>
            </w:r>
            <w:r>
              <w:rPr>
                <w:rFonts w:ascii="Times New Roman" w:hAnsi="Times New Roman" w:eastAsia="Times New Roman"/>
                <w:b w:val="0"/>
                <w:i w:val="0"/>
                <w:sz w:val="16"/>
              </w:rPr>
              <w:t>(0.798)</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SNNP</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2.259***</w:t>
            </w:r>
            <w:r>
              <w:br/>
            </w:r>
            <w:r>
              <w:rPr>
                <w:rFonts w:ascii="Times New Roman" w:hAnsi="Times New Roman" w:eastAsia="Times New Roman"/>
                <w:b w:val="0"/>
                <w:i w:val="0"/>
                <w:sz w:val="16"/>
              </w:rPr>
              <w:t>(0.400)</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2.251***</w:t>
            </w:r>
            <w:r>
              <w:br/>
            </w:r>
            <w:r>
              <w:rPr>
                <w:rFonts w:ascii="Times New Roman" w:hAnsi="Times New Roman" w:eastAsia="Times New Roman"/>
                <w:b w:val="0"/>
                <w:i w:val="0"/>
                <w:sz w:val="16"/>
              </w:rPr>
              <w:t>(0.399)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2.435***</w:t>
            </w:r>
            <w:r>
              <w:br/>
            </w:r>
            <w:r>
              <w:rPr>
                <w:rFonts w:ascii="Times New Roman" w:hAnsi="Times New Roman" w:eastAsia="Times New Roman"/>
                <w:b w:val="0"/>
                <w:i w:val="0"/>
                <w:sz w:val="16"/>
              </w:rPr>
              <w:t>(0.799)</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2.434***</w:t>
            </w:r>
            <w:r>
              <w:br/>
            </w:r>
            <w:r>
              <w:rPr>
                <w:rFonts w:ascii="Times New Roman" w:hAnsi="Times New Roman" w:eastAsia="Times New Roman"/>
                <w:b w:val="0"/>
                <w:i w:val="0"/>
                <w:sz w:val="16"/>
              </w:rPr>
              <w:t>(0.799)</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Gambela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0.957**</w:t>
            </w:r>
            <w:r>
              <w:br/>
            </w:r>
            <w:r>
              <w:rPr>
                <w:rFonts w:ascii="Times New Roman" w:hAnsi="Times New Roman" w:eastAsia="Times New Roman"/>
                <w:b w:val="0"/>
                <w:i w:val="0"/>
                <w:sz w:val="16"/>
              </w:rPr>
              <w:t>(0.394)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0.964**</w:t>
            </w:r>
            <w:r>
              <w:br/>
            </w:r>
            <w:r>
              <w:rPr>
                <w:rFonts w:ascii="Times New Roman" w:hAnsi="Times New Roman" w:eastAsia="Times New Roman"/>
                <w:b w:val="0"/>
                <w:i w:val="0"/>
                <w:sz w:val="16"/>
              </w:rPr>
              <w:t>(0.393)</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1.504**</w:t>
            </w:r>
            <w:r>
              <w:br/>
            </w:r>
            <w:r>
              <w:rPr>
                <w:rFonts w:ascii="Times New Roman" w:hAnsi="Times New Roman" w:eastAsia="Times New Roman"/>
                <w:b w:val="0"/>
                <w:i w:val="0"/>
                <w:sz w:val="16"/>
              </w:rPr>
              <w:t>(0.739)</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1.514**</w:t>
            </w:r>
            <w:r>
              <w:br/>
            </w:r>
            <w:r>
              <w:rPr>
                <w:rFonts w:ascii="Times New Roman" w:hAnsi="Times New Roman" w:eastAsia="Times New Roman"/>
                <w:b w:val="0"/>
                <w:i w:val="0"/>
                <w:sz w:val="16"/>
              </w:rPr>
              <w:t>(0.742)</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Harar</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−0.220</w:t>
            </w:r>
            <w:r>
              <w:br/>
            </w:r>
            <w:r>
              <w:rPr>
                <w:rFonts w:ascii="Times New Roman" w:hAnsi="Times New Roman" w:eastAsia="Times New Roman"/>
                <w:b w:val="0"/>
                <w:i w:val="0"/>
                <w:sz w:val="16"/>
              </w:rPr>
              <w:t>(0.415)</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−0.226</w:t>
            </w:r>
            <w:r>
              <w:br/>
            </w:r>
            <w:r>
              <w:rPr>
                <w:rFonts w:ascii="Times New Roman" w:hAnsi="Times New Roman" w:eastAsia="Times New Roman"/>
                <w:b w:val="0"/>
                <w:i w:val="0"/>
                <w:sz w:val="16"/>
              </w:rPr>
              <w:t>(0.414)</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0.670</w:t>
            </w:r>
            <w:r>
              <w:br/>
            </w:r>
            <w:r>
              <w:rPr>
                <w:rFonts w:ascii="Times New Roman" w:hAnsi="Times New Roman" w:eastAsia="Times New Roman"/>
                <w:b w:val="0"/>
                <w:i w:val="0"/>
                <w:sz w:val="16"/>
              </w:rPr>
              <w:t>(0.786)</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0.672</w:t>
            </w:r>
            <w:r>
              <w:br/>
            </w:r>
            <w:r>
              <w:rPr>
                <w:rFonts w:ascii="Times New Roman" w:hAnsi="Times New Roman" w:eastAsia="Times New Roman"/>
                <w:b w:val="0"/>
                <w:i w:val="0"/>
                <w:sz w:val="16"/>
              </w:rPr>
              <w:t>(0.785)</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Dire Dawa</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0.946**</w:t>
            </w:r>
            <w:r>
              <w:br/>
            </w:r>
            <w:r>
              <w:rPr>
                <w:rFonts w:ascii="Times New Roman" w:hAnsi="Times New Roman" w:eastAsia="Times New Roman"/>
                <w:b w:val="0"/>
                <w:i w:val="0"/>
                <w:sz w:val="16"/>
              </w:rPr>
              <w:t>(0.412)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0.939**</w:t>
            </w:r>
            <w:r>
              <w:br/>
            </w:r>
            <w:r>
              <w:rPr>
                <w:rFonts w:ascii="Times New Roman" w:hAnsi="Times New Roman" w:eastAsia="Times New Roman"/>
                <w:b w:val="0"/>
                <w:i w:val="0"/>
                <w:sz w:val="16"/>
              </w:rPr>
              <w:t>(0.412)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1.452*</w:t>
            </w:r>
            <w:r>
              <w:br/>
            </w:r>
            <w:r>
              <w:rPr>
                <w:rFonts w:ascii="Times New Roman" w:hAnsi="Times New Roman" w:eastAsia="Times New Roman"/>
                <w:b w:val="0"/>
                <w:i w:val="0"/>
                <w:sz w:val="16"/>
              </w:rPr>
              <w:t>(0.764)</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1.448*</w:t>
            </w:r>
            <w:r>
              <w:br/>
            </w:r>
            <w:r>
              <w:rPr>
                <w:rFonts w:ascii="Times New Roman" w:hAnsi="Times New Roman" w:eastAsia="Times New Roman"/>
                <w:b w:val="0"/>
                <w:i w:val="0"/>
                <w:sz w:val="16"/>
              </w:rPr>
              <w:t>(0.761)</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Constant</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2.085***</w:t>
            </w:r>
            <w:r>
              <w:br/>
            </w:r>
            <w:r>
              <w:rPr>
                <w:rFonts w:ascii="Times New Roman" w:hAnsi="Times New Roman" w:eastAsia="Times New Roman"/>
                <w:b w:val="0"/>
                <w:i w:val="0"/>
                <w:sz w:val="16"/>
              </w:rPr>
              <w:t>(0.478)</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1.957***</w:t>
            </w:r>
            <w:r>
              <w:br/>
            </w:r>
            <w:r>
              <w:rPr>
                <w:rFonts w:ascii="Times New Roman" w:hAnsi="Times New Roman" w:eastAsia="Times New Roman"/>
                <w:b w:val="0"/>
                <w:i w:val="0"/>
                <w:sz w:val="16"/>
              </w:rPr>
              <w:t>(0.487)</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2.410**</w:t>
            </w:r>
            <w:r>
              <w:br/>
            </w:r>
            <w:r>
              <w:rPr>
                <w:rFonts w:ascii="Times New Roman" w:hAnsi="Times New Roman" w:eastAsia="Times New Roman"/>
                <w:b w:val="0"/>
                <w:i w:val="0"/>
                <w:sz w:val="16"/>
              </w:rPr>
              <w:t>(0.923)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2.317**</w:t>
            </w:r>
            <w:r>
              <w:br/>
            </w:r>
            <w:r>
              <w:rPr>
                <w:rFonts w:ascii="Times New Roman" w:hAnsi="Times New Roman" w:eastAsia="Times New Roman"/>
                <w:b w:val="0"/>
                <w:i w:val="0"/>
                <w:sz w:val="16"/>
              </w:rPr>
              <w:t>(0.927)</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Observations</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1,826</w:t>
            </w:r>
          </w:p>
        </w:tc>
      </w:tr>
      <w:tr>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R²</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0.211</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0.212</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0.193</w:t>
            </w:r>
          </w:p>
        </w:tc>
        <w:tc>
          <w:tcPr>
            <w:tcW w:type="dxa" w:w="1930"/>
            <w:shd w:fill="F7F7F7" w:val="clear"/>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0.193</w:t>
            </w:r>
          </w:p>
        </w:tc>
      </w:tr>
      <w:tr>
        <w:tc>
          <w:tcPr>
            <w:tcW w:type="dxa" w:w="1930"/>
            <w:tcBorders>
              <w:top w:val="single" w:sz="4" w:color="666666"/>
              <w:bottom w:val="single" w:sz="4" w:color="666666"/>
              <w:start w:val="single" w:sz="4" w:color="666666"/>
              <w:end w:val="single" w:sz="4" w:color="666666"/>
            </w:tcBorders>
          </w:tcPr>
          <w:p>
            <w:pPr>
              <w:spacing w:before="20" w:after="20" w:line="240" w:lineRule="auto"/>
              <w:jc w:val="left"/>
            </w:pPr>
            <w:r/>
            <w:r>
              <w:rPr>
                <w:rFonts w:ascii="Times New Roman" w:hAnsi="Times New Roman" w:eastAsia="Times New Roman"/>
                <w:b/>
                <w:i w:val="0"/>
                <w:sz w:val="16"/>
              </w:rPr>
              <w:t>Wald p (sole = joint)</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0.272</w:t>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r>
          </w:p>
        </w:tc>
        <w:tc>
          <w:tcPr>
            <w:tcW w:type="dxa" w:w="1930"/>
            <w:tcBorders>
              <w:top w:val="single" w:sz="4" w:color="666666"/>
              <w:bottom w:val="single" w:sz="4" w:color="666666"/>
              <w:start w:val="single" w:sz="4" w:color="666666"/>
              <w:end w:val="single" w:sz="4" w:color="666666"/>
            </w:tcBorders>
          </w:tcPr>
          <w:p>
            <w:pPr>
              <w:spacing w:before="20" w:after="20" w:line="240" w:lineRule="auto"/>
              <w:jc w:val="center"/>
            </w:pPr>
            <w:r/>
            <w:r>
              <w:rPr>
                <w:rFonts w:ascii="Times New Roman" w:hAnsi="Times New Roman" w:eastAsia="Times New Roman"/>
                <w:b w:val="0"/>
                <w:i w:val="0"/>
                <w:sz w:val="16"/>
              </w:rPr>
              <w:t>0.641</w:t>
            </w:r>
          </w:p>
        </w:tc>
      </w:tr>
    </w:tbl>
    <w:p>
      <w:pPr>
        <w:spacing w:after="200" w:before="40"/>
        <w:ind w:firstLine="0"/>
      </w:pPr>
      <w:r>
        <w:rPr>
          <w:rFonts w:ascii="Times New Roman" w:hAnsi="Times New Roman" w:eastAsia="Times New Roman"/>
          <w:b w:val="0"/>
          <w:i/>
          <w:sz w:val="18"/>
        </w:rPr>
        <w:t>Dependent variable is the raw FIES raw score (0–8). Previous: OLS with Huber–White SEs. New: survey OLS, same design as Table 2. This outcome was not in spec_paper / specpaper_coef; it is reported here as a linear counterpart. * p&lt;0.10, ** p&lt;0.05, *** p&lt;0.01.</w:t>
      </w:r>
    </w:p>
    <w:p>
      <w:pPr>
        <w:spacing w:after="160" w:before="200" w:line="240" w:lineRule="auto"/>
        <w:ind w:firstLine="0"/>
      </w:pPr>
      <w:r>
        <w:rPr>
          <w:rFonts w:ascii="Times New Roman" w:hAnsi="Times New Roman" w:eastAsia="Times New Roman"/>
          <w:b/>
          <w:i w:val="0"/>
          <w:sz w:val="26"/>
        </w:rPr>
        <w:t>5.4  Interpretation</w:t>
      </w:r>
    </w:p>
    <w:p>
      <w:pPr>
        <w:spacing w:after="160" w:before="0" w:line="240" w:lineRule="auto"/>
        <w:ind w:firstLine="567"/>
      </w:pPr>
      <w:r>
        <w:rPr>
          <w:rFonts w:ascii="Times New Roman" w:hAnsi="Times New Roman" w:eastAsia="Times New Roman"/>
          <w:b w:val="0"/>
          <w:i w:val="0"/>
          <w:sz w:val="22"/>
        </w:rPr>
        <w:t>Two results are stable across estimators. First, if there is an association between female landownership and lower food insecurity, it is a joint-ownership association, not a sole-female-ownership association. Sole female owners are few (n = 248), and their coefficient is never distinguishable from zero. Second, a formal test never rejects sole = joint, so the data do not support treating the two arrangements as statistically different effects. The paper should lead with Spec A and treat Spec B as a decomposition.</w:t>
      </w:r>
    </w:p>
    <w:p>
      <w:pPr>
        <w:spacing w:after="160" w:before="0" w:line="240" w:lineRule="auto"/>
        <w:ind w:firstLine="567"/>
      </w:pPr>
      <w:r>
        <w:rPr>
          <w:rFonts w:ascii="Times New Roman" w:hAnsi="Times New Roman" w:eastAsia="Times New Roman"/>
          <w:b w:val="0"/>
          <w:i w:val="0"/>
          <w:sz w:val="22"/>
        </w:rPr>
        <w:t>What changes under the survey design is precision, not sign. Weights and EA clustering are the conservative specification for a two-stage LSMS sample. They leave the any-female AME for moderate/severe FI at about −7 percentage points but with a confidence interval that includes zero. Readers should see both columns: the previous models reproduce the published table; the new models show that inference is sensitive to the survey design. Controls that remain robust in both columns are drought (large positive), operated area and wealth (protective), and the Oromia and SNNP region effects.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